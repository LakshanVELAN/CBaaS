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left"/>
      </w:pPr>
      <w:r>
        <w:rPr>
          <w:rFonts w:ascii="Segoe UI" w:hAnsi="Segoe UI"/>
          <w:b/>
          <w:color w:val="1A73E8"/>
          <w:sz w:val="44"/>
        </w:rPr>
        <w:t>Chatbot SaaS Standalone Ecosystem</w:t>
        <w:br/>
        <w:t>Complete Source Code &amp; Implementation Guide</w:t>
      </w:r>
    </w:p>
    <w:p>
      <w:pPr>
        <w:spacing w:after="960"/>
      </w:pPr>
      <w:r>
        <w:rPr>
          <w:rFonts w:ascii="Segoe UI" w:hAnsi="Segoe UI"/>
          <w:color w:val="5F6368"/>
          <w:sz w:val="22"/>
        </w:rPr>
        <w:t>A standalone, secure, multi-tenant Chatbot-as-a-Service system reference containing the full codebase for both client widget elements and backend AI engine platforms.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73E8"/>
          <w:sz w:val="32"/>
        </w:rPr>
        <w:t>1. System Overview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0"/>
        </w:rPr>
        <w:t>This guide contains the full code implementation of the Chatbot SaaS system. The system splits concerns cleanly between the backend server (`chatbot-saas-platform`) and the embedded browser client widget (`chatbot-saas-widget`).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0"/>
        </w:rPr>
        <w:t>The following source files are included in full within this document: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73E8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File Name</w:t>
            </w:r>
          </w:p>
        </w:tc>
        <w:tc>
          <w:tcPr>
            <w:tcW w:type="dxa" w:w="4032"/>
            <w:shd w:val="clear" w:color="auto" w:fill="1A73E8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Role in Standalone SaaS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src/index.ts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Browser entry point that loads window.ChatbotConfig and hooks events.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src/scanner.ts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DOM accessibility inspector that filters layout structure and noise.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src/knowledge.ts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DOM metadata compiler targeting sections, headings, buttons, and forms.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src/training.ts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MutationObserver and routing hook that updates the backend on page changes.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src/ui.ts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Floating chat panel component with Material 3 styling and event navigation.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src/api.ts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Fetch API interface handling authentication headers and request retries.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src/config.ts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Defines the widget properties, default values, and setup loaders.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src/renderer.ts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Basic markdown and string HTML escaping parser.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Frontend Widget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src/session.ts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Manages session IDs in sessionStorage to maintain conversations.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Backend Platform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chat_proxy/views.py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Django REST API views for chat, URL training, and widget scanning.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Backend Platform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chat_proxy/gemini.py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System prompt assembler and LLM Gemini call wrapper.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Backend Platform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chat_proxy/neo4j_utils.py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Neo4j graph query router and upload database script.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Backend Platform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chat_proxy/models.py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PostgreSQL database models for pages, roles, and knowledge bases.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Backend Platform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chat_proxy/urls.py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URL routing definitions mapping frontend widget API requests.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Backend Platform</w:t>
            </w:r>
          </w:p>
        </w:tc>
        <w:tc>
          <w:tcPr>
            <w:tcW w:type="dxa" w:w="3168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api_gateway/middleware.py</w:t>
            </w:r>
          </w:p>
        </w:tc>
        <w:tc>
          <w:tcPr>
            <w:tcW w:type="dxa" w:w="4032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333333"/>
                <w:sz w:val="17"/>
              </w:rPr>
              <w:t>Django middleware for CORS origin validation and API key authentication.</w:t>
            </w:r>
          </w:p>
        </w:tc>
      </w:tr>
    </w:tbl>
    <w:p>
      <w:pPr>
        <w:spacing w:before="24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73E8"/>
          <w:sz w:val="32"/>
        </w:rPr>
        <w:t>2. Standalone Frontend Widget Source Code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0"/>
        </w:rPr>
        <w:t>This section contains the full TypeScript source code for the standalone browser widget, designed to compile into `widget.js` via Vite.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index.ts — Entry Point &amp; Initializer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import { ChatbotConfig, loadConfig } from './config';</w:t>
              <w:br/>
              <w:t>import { ChatWidget } from './ui';</w:t>
              <w:br/>
              <w:t>import { initPageTraining } from './training';</w:t>
              <w:br/>
              <w:br/>
              <w:t>function init() {</w:t>
              <w:br/>
              <w:t xml:space="preserve">  const config = loadConfig();</w:t>
              <w:br/>
              <w:t xml:space="preserve">  if (!config) {</w:t>
              <w:br/>
              <w:t xml:space="preserve">    console.error('[Chatbot] Missing window.ChatbotConfig or apiKey');</w:t>
              <w:br/>
              <w:t xml:space="preserve">    return;</w:t>
              <w:br/>
              <w:t xml:space="preserve">  }</w:t>
              <w:br/>
              <w:br/>
              <w:t xml:space="preserve">  const widget = new ChatWidget(config);</w:t>
              <w:br/>
              <w:t xml:space="preserve">  widget.mount();</w:t>
              <w:br/>
              <w:br/>
              <w:t xml:space="preserve">  // Initialize automatic page training (DOM scanning + backend sync)</w:t>
              <w:br/>
              <w:t xml:space="preserve">  if (config.enablePageTraining !== false) {</w:t>
              <w:br/>
              <w:t xml:space="preserve">    initPageTraining({</w:t>
              <w:br/>
              <w:t xml:space="preserve">      role: config.role,</w:t>
              <w:br/>
              <w:t xml:space="preserve">      apiKey: config.apiKey,</w:t>
              <w:br/>
              <w:t xml:space="preserve">      baseUrl: config.baseUrl,</w:t>
              <w:br/>
              <w:t xml:space="preserve">    });</w:t>
              <w:br/>
              <w:t xml:space="preserve">  }</w:t>
              <w:br/>
              <w:br/>
              <w:t xml:space="preserve">  // Listen for navigation events from the widget</w:t>
              <w:br/>
              <w:t xml:space="preserve">  window.addEventListener('dlc:navigate', ((e: CustomEvent) =&gt; {</w:t>
              <w:br/>
              <w:t xml:space="preserve">    if (e.detail?.route) {</w:t>
              <w:br/>
              <w:t xml:space="preserve">      const route = e.detail.route;</w:t>
              <w:br/>
              <w:t xml:space="preserve">      // If it's an absolute URL, navigate to it; otherwise use pushState for SPA</w:t>
              <w:br/>
              <w:t xml:space="preserve">      if (route.startsWith('http')) {</w:t>
              <w:br/>
              <w:t xml:space="preserve">        window.location.href = route;</w:t>
              <w:br/>
              <w:t xml:space="preserve">      } else {</w:t>
              <w:br/>
              <w:t xml:space="preserve">        window.history.pushState({}, '', route);</w:t>
              <w:br/>
              <w:t xml:space="preserve">        window.dispatchEvent(new PopStateEvent('popstate'));</w:t>
              <w:br/>
              <w:t xml:space="preserve">      }</w:t>
              <w:br/>
              <w:t xml:space="preserve">    }</w:t>
              <w:br/>
              <w:t xml:space="preserve">  }) as EventListener);</w:t>
              <w:br/>
              <w:t>}</w:t>
              <w:br/>
              <w:br/>
              <w:t>if (document.readyState === 'loading') {</w:t>
              <w:br/>
              <w:t xml:space="preserve">  document.addEventListener('DOMContentLoaded', init);</w:t>
              <w:br/>
              <w:t>} else {</w:t>
              <w:br/>
              <w:t xml:space="preserve">  init();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config.ts — Configuration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export interface ChatbotConfig {</w:t>
              <w:br/>
              <w:t xml:space="preserve">  apiKey: string;</w:t>
              <w:br/>
              <w:t xml:space="preserve">  baseUrl: string; // resolved from user config, defaults to ''</w:t>
              <w:br/>
              <w:t xml:space="preserve">  botName: string;</w:t>
              <w:br/>
              <w:t xml:space="preserve">  primaryColor: string;</w:t>
              <w:br/>
              <w:t xml:space="preserve">  position: 'bottom-right' | 'bottom-left';</w:t>
              <w:br/>
              <w:t xml:space="preserve">  role: string;</w:t>
              <w:br/>
              <w:t xml:space="preserve">  enablePageTraining?: boolean; // auto-scan DOM and train backend (default: true)</w:t>
              <w:br/>
              <w:t xml:space="preserve">  welcomeMessage?: string; // custom welcome message</w:t>
              <w:br/>
              <w:t xml:space="preserve">  suggestionChips?: string[]; // initial suggestion chips</w:t>
              <w:br/>
              <w:t>}</w:t>
              <w:br/>
              <w:br/>
              <w:t>const DEFAULTS: Omit&lt;ChatbotConfig, 'apiKey' | 'baseUrl'&gt; = {</w:t>
              <w:br/>
              <w:t xml:space="preserve">  botName: 'Assistant',</w:t>
              <w:br/>
              <w:t xml:space="preserve">  primaryColor: '#1a56db',</w:t>
              <w:br/>
              <w:t xml:space="preserve">  position: 'bottom-right',</w:t>
              <w:br/>
              <w:t xml:space="preserve">  role: 'guest',</w:t>
              <w:br/>
              <w:t xml:space="preserve">  enablePageTraining: true,</w:t>
              <w:br/>
              <w:t xml:space="preserve">  suggestionChips: ['What can I do here?'],</w:t>
              <w:br/>
              <w:t>};</w:t>
              <w:br/>
              <w:br/>
              <w:t>export function loadConfig(): ChatbotConfig | null {</w:t>
              <w:br/>
              <w:t xml:space="preserve">  const raw = (window as any).ChatbotConfig;</w:t>
              <w:br/>
              <w:t xml:space="preserve">  if (!raw || !raw.apiKey) return null;</w:t>
              <w:br/>
              <w:br/>
              <w:t xml:space="preserve">  return {</w:t>
              <w:br/>
              <w:t xml:space="preserve">    ...DEFAULTS,</w:t>
              <w:br/>
              <w:t xml:space="preserve">    ...raw,</w:t>
              <w:br/>
              <w:t xml:space="preserve">    baseUrl: raw.baseUrl || '',</w:t>
              <w:br/>
              <w:t xml:space="preserve">  };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api.ts — API Request Wrapper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export interface ChatRequest {</w:t>
              <w:br/>
              <w:t xml:space="preserve">  message: string;</w:t>
              <w:br/>
              <w:t xml:space="preserve">  session_id: string;</w:t>
              <w:br/>
              <w:t xml:space="preserve">  current_route: string;</w:t>
              <w:br/>
              <w:t xml:space="preserve">  history: Array&lt;{ sender: string; text: string }&gt;;</w:t>
              <w:br/>
              <w:t xml:space="preserve">  role: string;</w:t>
              <w:br/>
              <w:t xml:space="preserve">  workspace_context?: Record&lt;string, any&gt;;</w:t>
              <w:br/>
              <w:t xml:space="preserve">  site_knowledge?: Array&lt;{ name: string; path: string; description: string }&gt;;</w:t>
              <w:br/>
              <w:t>}</w:t>
              <w:br/>
              <w:br/>
              <w:t>export interface ChatResponse {</w:t>
              <w:br/>
              <w:t xml:space="preserve">  message: string;</w:t>
              <w:br/>
              <w:t xml:space="preserve">  route?: string;</w:t>
              <w:br/>
              <w:t xml:space="preserve">  route_name?: string;</w:t>
              <w:br/>
              <w:t xml:space="preserve">  navigations?: Array&lt;{ url: string; title: string }&gt;;</w:t>
              <w:br/>
              <w:t xml:space="preserve">  session_id: string;</w:t>
              <w:br/>
              <w:t xml:space="preserve">  token_usage?: {</w:t>
              <w:br/>
              <w:t xml:space="preserve">    prompt_tokens: number;</w:t>
              <w:br/>
              <w:t xml:space="preserve">    completion_tokens: number;</w:t>
              <w:br/>
              <w:t xml:space="preserve">    total_tokens: number;</w:t>
              <w:br/>
              <w:t xml:space="preserve">    cost: number;</w:t>
              <w:br/>
              <w:t xml:space="preserve">  };</w:t>
              <w:br/>
              <w:t>}</w:t>
              <w:br/>
              <w:br/>
              <w:t>export async function sendMessage(</w:t>
              <w:br/>
              <w:t xml:space="preserve">  apiKey: string,</w:t>
              <w:br/>
              <w:t xml:space="preserve">  baseUrl: string,</w:t>
              <w:br/>
              <w:t xml:space="preserve">  payload: ChatRequest,</w:t>
              <w:br/>
              <w:t xml:space="preserve">  retries = 1</w:t>
              <w:br/>
              <w:t>): Promise&lt;ChatResponse&gt; {</w:t>
              <w:br/>
              <w:t xml:space="preserve">  const url = `${baseUrl.replace(/\/+$/, '')}/api/v1/chat/message/`;</w:t>
              <w:br/>
              <w:br/>
              <w:t xml:space="preserve">  try {</w:t>
              <w:br/>
              <w:t xml:space="preserve">    const resp = await fetch(url, {</w:t>
              <w:br/>
              <w:t xml:space="preserve">      method: 'POST',</w:t>
              <w:br/>
              <w:t xml:space="preserve">      headers: {</w:t>
              <w:br/>
              <w:t xml:space="preserve">        'Content-Type': 'application/json',</w:t>
              <w:br/>
              <w:t xml:space="preserve">        'Authorization': `Bearer ${apiKey}`,</w:t>
              <w:br/>
              <w:t xml:space="preserve">      },</w:t>
              <w:br/>
              <w:t xml:space="preserve">      body: JSON.stringify(payload),</w:t>
              <w:br/>
              <w:t xml:space="preserve">    });</w:t>
              <w:br/>
              <w:br/>
              <w:t xml:space="preserve">    if (!resp.ok) {</w:t>
              <w:br/>
              <w:t xml:space="preserve">      const err = await resp.json().catch(() =&gt; ({ error: 'Request failed' }));</w:t>
              <w:br/>
              <w:t xml:space="preserve">      throw new Error(err.error || `HTTP ${resp.status}`);</w:t>
              <w:br/>
              <w:t xml:space="preserve">    }</w:t>
              <w:br/>
              <w:br/>
              <w:t xml:space="preserve">    return await resp.json();</w:t>
              <w:br/>
              <w:t xml:space="preserve">  } catch (err) {</w:t>
              <w:br/>
              <w:t xml:space="preserve">    if (retries &gt; 0) {</w:t>
              <w:br/>
              <w:t xml:space="preserve">      return sendMessage(apiKey, baseUrl, payload, retries - 1);</w:t>
              <w:br/>
              <w:t xml:space="preserve">    }</w:t>
              <w:br/>
              <w:t xml:space="preserve">    throw err;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session.ts — Session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const SESSION_KEY = 'dlc_session_id';</w:t>
              <w:br/>
              <w:br/>
              <w:t>export function getSessionId(): string {</w:t>
              <w:br/>
              <w:t xml:space="preserve">  let id = sessionStorage.getItem(SESSION_KEY);</w:t>
              <w:br/>
              <w:t xml:space="preserve">  if (!id) {</w:t>
              <w:br/>
              <w:t xml:space="preserve">    id = crypto.randomUUID();</w:t>
              <w:br/>
              <w:t xml:space="preserve">    sessionStorage.setItem(SESSION_KEY, id);</w:t>
              <w:br/>
              <w:t xml:space="preserve">  }</w:t>
              <w:br/>
              <w:t xml:space="preserve">  return id;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renderer.ts — Markdown Message Parser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const ESCAPE_MAP: Record&lt;string, string&gt; = {</w:t>
              <w:br/>
              <w:t xml:space="preserve">  '&amp;': '&amp;amp;',</w:t>
              <w:br/>
              <w:t xml:space="preserve">  '&lt;': '&amp;lt;',</w:t>
              <w:br/>
              <w:t xml:space="preserve">  '&gt;': '&amp;gt;',</w:t>
              <w:br/>
              <w:t xml:space="preserve">  '"': '&amp;quot;',</w:t>
              <w:br/>
              <w:t>};</w:t>
              <w:br/>
              <w:br/>
              <w:t>function escapeHtml(str: string): string {</w:t>
              <w:br/>
              <w:t xml:space="preserve">  return str.replace(/[&amp;&lt;&gt;"]/g, (c) =&gt; ESCAPE_MAP[c] || c);</w:t>
              <w:br/>
              <w:t>}</w:t>
              <w:br/>
              <w:br/>
              <w:t>export function renderMarkdown(text: string): string {</w:t>
              <w:br/>
              <w:t xml:space="preserve">  let html = escapeHtml(text);</w:t>
              <w:br/>
              <w:br/>
              <w:t xml:space="preserve">  // Bold: **text**</w:t>
              <w:br/>
              <w:t xml:space="preserve">  html = html.replace(/\*\*(.*?)\*\*/g, '&lt;strong&gt;$1&lt;/strong&gt;');</w:t>
              <w:br/>
              <w:br/>
              <w:t xml:space="preserve">  // Italic: *text*</w:t>
              <w:br/>
              <w:t xml:space="preserve">  html = html.replace(/\*(.*?)\*/g, '&lt;em&gt;$1&lt;/em&gt;');</w:t>
              <w:br/>
              <w:br/>
              <w:t xml:space="preserve">  // Inline code: `code`</w:t>
              <w:br/>
              <w:t xml:space="preserve">  html = html.replace(/`(.*?)`/g, '&lt;code&gt;$1&lt;/code&gt;');</w:t>
              <w:br/>
              <w:br/>
              <w:t xml:space="preserve">  // Unordered list items: - item</w:t>
              <w:br/>
              <w:t xml:space="preserve">  html = html.replace(/^[\-\*] (.+)$/gm, '&lt;li&gt;$1&lt;/li&gt;');</w:t>
              <w:br/>
              <w:br/>
              <w:t xml:space="preserve">  // Wrap consecutive &lt;li&gt; in &lt;ul&gt;</w:t>
              <w:br/>
              <w:t xml:space="preserve">  html = html.replace(/((?:&lt;li&gt;.*&lt;\/li&gt;\n?)+)/g, '&lt;ul&gt;$1&lt;/ul&gt;');</w:t>
              <w:br/>
              <w:br/>
              <w:t xml:space="preserve">  // Line breaks</w:t>
              <w:br/>
              <w:t xml:space="preserve">  html = html.replace(/\n/g, '&lt;br&gt;');</w:t>
              <w:br/>
              <w:br/>
              <w:t xml:space="preserve">  return html;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scanner.ts — DOM Accessibility Filter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/**</w:t>
              <w:br/>
              <w:t xml:space="preserve"> * DOM scanning utilities for extracting page knowledge from the widget.</w:t>
              <w:br/>
              <w:t xml:space="preserve"> * Based on DigiLearn's pageScannerUtils.js pattern.</w:t>
              <w:br/>
              <w:t xml:space="preserve"> * Filters noise elements, checks visibility, extracts accessible names.</w:t>
              <w:br/>
              <w:t xml:space="preserve"> */</w:t>
              <w:br/>
              <w:br/>
              <w:t>const MAX_TEXT_LENGTH = 2000;</w:t>
              <w:br/>
              <w:br/>
              <w:t>// ── Noise Filtering ──</w:t>
              <w:br/>
              <w:br/>
              <w:t>const NOISE_PATTERNS = [</w:t>
              <w:br/>
              <w:t xml:space="preserve">  'footer', 'header', 'nav-', '-nav', 'privacy', 'terms', 'cookie',</w:t>
              <w:br/>
              <w:t xml:space="preserve">  'newsletter', 'contact', 'legal', 'copyright', 'disclaimer',</w:t>
              <w:br/>
              <w:t xml:space="preserve">  'social-links', 'sidebar', 'advert', 'promo', 'banner-',</w:t>
              <w:br/>
              <w:t xml:space="preserve">  'utility', 'supplemental', 'modal-backdrop', 'cookie-consent',</w:t>
              <w:br/>
              <w:t>];</w:t>
              <w:br/>
              <w:br/>
              <w:t>const NOISE_TAGS = ['footer', 'header', 'nav', 'aside', 'style', 'script', 'noscript', 'iframe', 'canvas', 'svg'];</w:t>
              <w:br/>
              <w:t>const NOISE_ROLES = ['navigation', 'banner', 'contentinfo', 'complementary', 'alert', 'presentation'];</w:t>
              <w:br/>
              <w:br/>
              <w:t>function isNoiseElement(el: Element): boolean {</w:t>
              <w:br/>
              <w:t xml:space="preserve">  const tag = el.tagName?.toLowerCase() || '';</w:t>
              <w:br/>
              <w:t xml:space="preserve">  const className = (el.className || '').toString().toLowerCase();</w:t>
              <w:br/>
              <w:t xml:space="preserve">  const id = (el.id || '').toLowerCase();</w:t>
              <w:br/>
              <w:t xml:space="preserve">  const role = (el.getAttribute('role') || '').toLowerCase();</w:t>
              <w:br/>
              <w:br/>
              <w:t xml:space="preserve">  if (NOISE_TAGS.includes(tag)) return true;</w:t>
              <w:br/>
              <w:t xml:space="preserve">  if (NOISE_ROLES.includes(role)) return true;</w:t>
              <w:br/>
              <w:br/>
              <w:t xml:space="preserve">  for (const pattern of NOISE_PATTERNS) {</w:t>
              <w:br/>
              <w:t xml:space="preserve">    if (className.includes(pattern) || id.includes(pattern)) return true;</w:t>
              <w:br/>
              <w:t xml:space="preserve">  }</w:t>
              <w:br/>
              <w:br/>
              <w:t xml:space="preserve">  if (!el.textContent?.trim()) return true;</w:t>
              <w:br/>
              <w:br/>
              <w:t xml:space="preserve">  const rect = el.getBoundingClientRect();</w:t>
              <w:br/>
              <w:t xml:space="preserve">  if (rect.width &lt; 10 &amp;&amp; rect.height &lt; 10) {</w:t>
              <w:br/>
              <w:t xml:space="preserve">    const t = normalizeText(el.textContent || '');</w:t>
              <w:br/>
              <w:t xml:space="preserve">    if (!isTextMeaningful(t)) return true;</w:t>
              <w:br/>
              <w:t xml:space="preserve">  }</w:t>
              <w:br/>
              <w:br/>
              <w:t xml:space="preserve">  return false;</w:t>
              <w:br/>
              <w:t>}</w:t>
              <w:br/>
              <w:br/>
              <w:t>// ── Exported Functions ──</w:t>
              <w:br/>
              <w:br/>
              <w:t>export function elementIsVisible(el: Element): boolean {</w:t>
              <w:br/>
              <w:t xml:space="preserve">  if (!el || !(el instanceof Element)) return false;</w:t>
              <w:br/>
              <w:t xml:space="preserve">  if (isNoiseElement(el)) return false;</w:t>
              <w:br/>
              <w:br/>
              <w:t xml:space="preserve">  const style = window.getComputedStyle(el);</w:t>
              <w:br/>
              <w:t xml:space="preserve">  if (!style) return false;</w:t>
              <w:br/>
              <w:t xml:space="preserve">  if (style.display === 'none' || style.visibility === 'hidden') return false;</w:t>
              <w:br/>
              <w:t xml:space="preserve">  if (style.opacity === '0' || parseFloat(style.opacity) === 0) return false;</w:t>
              <w:br/>
              <w:br/>
              <w:t xml:space="preserve">  const rect = el.getBoundingClientRect();</w:t>
              <w:br/>
              <w:t xml:space="preserve">  if (!rect) return false;</w:t>
              <w:br/>
              <w:br/>
              <w:t xml:space="preserve">  if (rect.width &lt; 8 &amp;&amp; rect.height &lt; 8) {</w:t>
              <w:br/>
              <w:t xml:space="preserve">    const t = normalizeText(el.textContent || '');</w:t>
              <w:br/>
              <w:t xml:space="preserve">    if (!isTextMeaningful(t)) return false;</w:t>
              <w:br/>
              <w:t xml:space="preserve">  }</w:t>
              <w:br/>
              <w:br/>
              <w:t xml:space="preserve">  return rect.bottom &gt; 0 &amp;&amp; rect.right &gt; 0 &amp;&amp;</w:t>
              <w:br/>
              <w:t xml:space="preserve">    rect.top &lt; window.innerHeight &amp;&amp; rect.left &lt; window.innerWidth &amp;&amp;</w:t>
              <w:br/>
              <w:t xml:space="preserve">    (rect.width &gt; 0 || rect.height &gt; 0);</w:t>
              <w:br/>
              <w:t>}</w:t>
              <w:br/>
              <w:br/>
              <w:t>export function normalizeText(input: string): string {</w:t>
              <w:br/>
              <w:t xml:space="preserve">  return (input ?? '').toString()</w:t>
              <w:br/>
              <w:t xml:space="preserve">    .replace(/\u00A0/g, ' ')</w:t>
              <w:br/>
              <w:t xml:space="preserve">    .replace(/\s+/g, ' ')</w:t>
              <w:br/>
              <w:t xml:space="preserve">    .trim();</w:t>
              <w:br/>
              <w:t>}</w:t>
              <w:br/>
              <w:br/>
              <w:t>export function clampText(input: string, maxLen = MAX_TEXT_LENGTH): string {</w:t>
              <w:br/>
              <w:t xml:space="preserve">  const s = normalizeText(input);</w:t>
              <w:br/>
              <w:t xml:space="preserve">  if (!s) return '';</w:t>
              <w:br/>
              <w:t xml:space="preserve">  return s.length &gt; maxLen ? s.slice(0, maxLen) : s;</w:t>
              <w:br/>
              <w:t>}</w:t>
              <w:br/>
              <w:br/>
              <w:t>export function isTextMeaningful(text: string): boolean {</w:t>
              <w:br/>
              <w:t xml:space="preserve">  const s = normalizeText(text);</w:t>
              <w:br/>
              <w:t xml:space="preserve">  if (!s || s.length &lt; 2) return false;</w:t>
              <w:br/>
              <w:br/>
              <w:t xml:space="preserve">  const lowered = s.toLowerCase();</w:t>
              <w:br/>
              <w:t xml:space="preserve">  const blacklist = [</w:t>
              <w:br/>
              <w:t xml:space="preserve">    'icon', 'menu', 'more', 'more...', 'settings', 'filter', 'search',</w:t>
              <w:br/>
              <w:t xml:space="preserve">    'close', 'x', '⋮', '…', 'open', 'show', 'hide', 'toggle',</w:t>
              <w:br/>
              <w:t xml:space="preserve">    'expand', 'collapse', 'submit', 'cancel', 'reset', 'clear', 'refresh', 'reload',</w:t>
              <w:br/>
              <w:t xml:space="preserve">  ];</w:t>
              <w:br/>
              <w:t xml:space="preserve">  if (blacklist.includes(lowered)) return false;</w:t>
              <w:br/>
              <w:t xml:space="preserve">  if (/^[\s\W]*$/.test(s)) return false;</w:t>
              <w:br/>
              <w:br/>
              <w:t xml:space="preserve">  return true;</w:t>
              <w:br/>
              <w:t>}</w:t>
              <w:br/>
              <w:br/>
              <w:t>export function dedupeStrings(items: string[], maxItems = 200): string[] {</w:t>
              <w:br/>
              <w:t xml:space="preserve">  const seen = new Set&lt;string&gt;();</w:t>
              <w:br/>
              <w:t xml:space="preserve">  const out: string[] = [];</w:t>
              <w:br/>
              <w:t xml:space="preserve">  for (const it of items) {</w:t>
              <w:br/>
              <w:t xml:space="preserve">    const s = normalizeText(it);</w:t>
              <w:br/>
              <w:t xml:space="preserve">    if (!isTextMeaningful(s)) continue;</w:t>
              <w:br/>
              <w:t xml:space="preserve">    const key = s.toLowerCase();</w:t>
              <w:br/>
              <w:t xml:space="preserve">    if (seen.has(key)) continue;</w:t>
              <w:br/>
              <w:t xml:space="preserve">    seen.add(key);</w:t>
              <w:br/>
              <w:t xml:space="preserve">    out.push(s);</w:t>
              <w:br/>
              <w:t xml:space="preserve">    if (out.length &gt;= maxItems) break;</w:t>
              <w:br/>
              <w:t xml:space="preserve">  }</w:t>
              <w:br/>
              <w:t xml:space="preserve">  return out;</w:t>
              <w:br/>
              <w:t>}</w:t>
              <w:br/>
              <w:br/>
              <w:t>export function getAccessibleName(el: Element): string {</w:t>
              <w:br/>
              <w:t xml:space="preserve">  if (!el) return '';</w:t>
              <w:br/>
              <w:br/>
              <w:t xml:space="preserve">  const ariaLabel = el.getAttribute('aria-label');</w:t>
              <w:br/>
              <w:t xml:space="preserve">  if (ariaLabel &amp;&amp; isTextMeaningful(ariaLabel)) return ariaLabel;</w:t>
              <w:br/>
              <w:br/>
              <w:t xml:space="preserve">  const ariaLabelledby = el.getAttribute('aria-labelledby');</w:t>
              <w:br/>
              <w:t xml:space="preserve">  if (ariaLabelledby) {</w:t>
              <w:br/>
              <w:t xml:space="preserve">    const ids = ariaLabelledby.split(/\s+/).filter(Boolean);</w:t>
              <w:br/>
              <w:t xml:space="preserve">    const parts = ids</w:t>
              <w:br/>
              <w:t xml:space="preserve">      .map(id =&gt; document.getElementById(id))</w:t>
              <w:br/>
              <w:t xml:space="preserve">      .filter(Boolean)</w:t>
              <w:br/>
              <w:t xml:space="preserve">      .map(node =&gt; normalizeText(node!.textContent || ''));</w:t>
              <w:br/>
              <w:t xml:space="preserve">    const combined = parts.filter(Boolean).join(' ');</w:t>
              <w:br/>
              <w:t xml:space="preserve">    if (combined &amp;&amp; isTextMeaningful(combined)) return combined;</w:t>
              <w:br/>
              <w:t xml:space="preserve">  }</w:t>
              <w:br/>
              <w:br/>
              <w:t xml:space="preserve">  if (el.id) {</w:t>
              <w:br/>
              <w:t xml:space="preserve">    const label = document.querySelector(`label[for="${el.id}"]`);</w:t>
              <w:br/>
              <w:t xml:space="preserve">    const t = label ? normalizeText(label.textContent || '') : '';</w:t>
              <w:br/>
              <w:t xml:space="preserve">    if (t &amp;&amp; isTextMeaningful(t)) return t;</w:t>
              <w:br/>
              <w:t xml:space="preserve">  }</w:t>
              <w:br/>
              <w:br/>
              <w:t xml:space="preserve">  return el.textContent || '';</w:t>
              <w:br/>
              <w:t>}</w:t>
              <w:br/>
              <w:br/>
              <w:t>export function safeOuterText(el: Element): string {</w:t>
              <w:br/>
              <w:t xml:space="preserve">  if (!el) return '';</w:t>
              <w:br/>
              <w:br/>
              <w:t xml:space="preserve">  const name = getAccessibleName(el);</w:t>
              <w:br/>
              <w:t xml:space="preserve">  if (name) return clampText(name);</w:t>
              <w:br/>
              <w:br/>
              <w:t xml:space="preserve">  const ariaLabel = el.getAttribute('aria-label');</w:t>
              <w:br/>
              <w:t xml:space="preserve">  if (ariaLabel &amp;&amp; isTextMeaningful(ariaLabel)) return clampText(ariaLabel);</w:t>
              <w:br/>
              <w:br/>
              <w:t xml:space="preserve">  const testid = el.getAttribute('data-testid');</w:t>
              <w:br/>
              <w:t xml:space="preserve">  if (testid &amp;&amp; isTextMeaningful(testid)) return clampText(testid);</w:t>
              <w:br/>
              <w:br/>
              <w:t xml:space="preserve">  return clampText(el.textContent || '');</w:t>
              <w:br/>
              <w:t>}</w:t>
              <w:br/>
              <w:br/>
              <w:t>export function elementText(el: Element): string {</w:t>
              <w:br/>
              <w:t xml:space="preserve">  return normalizeText(el.textContent || '');</w:t>
              <w:br/>
              <w:t>}</w:t>
              <w:br/>
              <w:br/>
              <w:t>export function extractTableHeaders(tableEl: Element): string[] {</w:t>
              <w:br/>
              <w:t xml:space="preserve">  if (!tableEl) return [];</w:t>
              <w:br/>
              <w:t xml:space="preserve">  const headers: string[] = [];</w:t>
              <w:br/>
              <w:t xml:space="preserve">  const thEls = tableEl.querySelectorAll('th');</w:t>
              <w:br/>
              <w:t xml:space="preserve">  thEls.forEach(th =&gt; {</w:t>
              <w:br/>
              <w:t xml:space="preserve">    if (!elementIsVisible(th)) return;</w:t>
              <w:br/>
              <w:t xml:space="preserve">    const t = safeOuterText(th);</w:t>
              <w:br/>
              <w:t xml:space="preserve">    if (t) headers.push(t);</w:t>
              <w:br/>
              <w:t xml:space="preserve">  });</w:t>
              <w:br/>
              <w:t xml:space="preserve">  return dedupeStrings(headers, 50);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knowledge.ts — DOM Page Knowledge Scraper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/**</w:t>
              <w:br/>
              <w:t xml:space="preserve"> * DOM Page Knowledge Extractor for the chatbot widget.</w:t>
              <w:br/>
              <w:t xml:space="preserve"> * Scans the current page's DOM to extract headings, buttons, forms,</w:t>
              <w:br/>
              <w:t xml:space="preserve"> * sections, workflows, and instructional text.</w:t>
              <w:br/>
              <w:t xml:space="preserve"> * Based on DigiLearn's pageKnowledgeExtractor.js pattern.</w:t>
              <w:br/>
              <w:t xml:space="preserve"> */</w:t>
              <w:br/>
              <w:t>import {</w:t>
              <w:br/>
              <w:t xml:space="preserve">  normalizeText,</w:t>
              <w:br/>
              <w:t xml:space="preserve">  clampText,</w:t>
              <w:br/>
              <w:t xml:space="preserve">  dedupeStrings,</w:t>
              <w:br/>
              <w:t xml:space="preserve">  elementIsVisible,</w:t>
              <w:br/>
              <w:t xml:space="preserve">  safeOuterText,</w:t>
              <w:br/>
              <w:t xml:space="preserve">  elementText,</w:t>
              <w:br/>
              <w:t xml:space="preserve">  extractTableHeaders,</w:t>
              <w:br/>
              <w:t xml:space="preserve">  isTextMeaningful,</w:t>
              <w:br/>
              <w:t>} from './scanner';</w:t>
              <w:br/>
              <w:br/>
              <w:t>interface SectionInfo {</w:t>
              <w:br/>
              <w:t xml:space="preserve">  title: string;</w:t>
              <w:br/>
              <w:t xml:space="preserve">  buttons: string[];</w:t>
              <w:br/>
              <w:t xml:space="preserve">  forms: string[];</w:t>
              <w:br/>
              <w:t>}</w:t>
              <w:br/>
              <w:br/>
              <w:t>interface ButtonInfo {</w:t>
              <w:br/>
              <w:t xml:space="preserve">  label: string;</w:t>
              <w:br/>
              <w:t xml:space="preserve">  section: string | null;</w:t>
              <w:br/>
              <w:t xml:space="preserve">  tagName: string;</w:t>
              <w:br/>
              <w:t>}</w:t>
              <w:br/>
              <w:br/>
              <w:t>interface FormInfo {</w:t>
              <w:br/>
              <w:t xml:space="preserve">  label: string;</w:t>
              <w:br/>
              <w:t xml:space="preserve">  section: string | null;</w:t>
              <w:br/>
              <w:t xml:space="preserve">  fieldType?: string;</w:t>
              <w:br/>
              <w:t>}</w:t>
              <w:br/>
              <w:br/>
              <w:t>interface HeadingInfo {</w:t>
              <w:br/>
              <w:t xml:space="preserve">  text: string;</w:t>
              <w:br/>
              <w:t xml:space="preserve">  level: number;</w:t>
              <w:br/>
              <w:t xml:space="preserve">  section: string | null;</w:t>
              <w:br/>
              <w:t>}</w:t>
              <w:br/>
              <w:br/>
              <w:t>interface PageKnowledge {</w:t>
              <w:br/>
              <w:t xml:space="preserve">  page_title: string;</w:t>
              <w:br/>
              <w:t xml:space="preserve">  route: string;</w:t>
              <w:br/>
              <w:t xml:space="preserve">  role: string | null;</w:t>
              <w:br/>
              <w:t xml:space="preserve">  sections: Array&lt;{ title: string; buttons: string[]; forms: string[] }&gt;;</w:t>
              <w:br/>
              <w:t xml:space="preserve">  actions: Array&lt;{ label: string; section: string | null; type: string }&gt;;</w:t>
              <w:br/>
              <w:t xml:space="preserve">  buttons: string[];</w:t>
              <w:br/>
              <w:t xml:space="preserve">  headings: string[];</w:t>
              <w:br/>
              <w:t xml:space="preserve">  heading_details: HeadingInfo[];</w:t>
              <w:br/>
              <w:t xml:space="preserve">  tables: string[];</w:t>
              <w:br/>
              <w:t xml:space="preserve">  forms: string[];</w:t>
              <w:br/>
              <w:t xml:space="preserve">  form_details: FormInfo[];</w:t>
              <w:br/>
              <w:t xml:space="preserve">  workflows: Array&lt;{ text: string; type: string }&gt;;</w:t>
              <w:br/>
              <w:t xml:space="preserve">  workflow_steps: string[];</w:t>
              <w:br/>
              <w:t xml:space="preserve">  instructional_text: string[];</w:t>
              <w:br/>
              <w:t xml:space="preserve">  breadcrumbs: string[];</w:t>
              <w:br/>
              <w:t>}</w:t>
              <w:br/>
              <w:br/>
              <w:t>function extractWorkflowSteps(): string[] {</w:t>
              <w:br/>
              <w:t xml:space="preserve">  const workflowIndicators = [</w:t>
              <w:br/>
              <w:t xml:space="preserve">    'step', 'first', 'second', 'third', 'next', 'then', 'after',</w:t>
              <w:br/>
              <w:t xml:space="preserve">    'click', 'fill', 'enter', 'select', 'save', 'submit', 'upload',</w:t>
              <w:br/>
              <w:t xml:space="preserve">    'create', 'edit', 'delete', 'confirm', 'complete', 'generate',</w:t>
              <w:br/>
              <w:t xml:space="preserve">  ];</w:t>
              <w:br/>
              <w:br/>
              <w:t xml:space="preserve">  const steps: string[] = [];</w:t>
              <w:br/>
              <w:br/>
              <w:t xml:space="preserve">  // Look for ordered/unordered list items that describe workflow steps</w:t>
              <w:br/>
              <w:t xml:space="preserve">  const listItems = Array.from(document.querySelectorAll('ol li, ul li'))</w:t>
              <w:br/>
              <w:t xml:space="preserve">    .filter(el =&gt; elementIsVisible(el));</w:t>
              <w:br/>
              <w:br/>
              <w:t xml:space="preserve">  for (const li of listItems.slice(0, 40)) {</w:t>
              <w:br/>
              <w:t xml:space="preserve">    const txt = clampText(elementText(li), 300);</w:t>
              <w:br/>
              <w:t xml:space="preserve">    if (!txt || txt.length &lt; 10) continue;</w:t>
              <w:br/>
              <w:t xml:space="preserve">    const lowered = txt.toLowerCase();</w:t>
              <w:br/>
              <w:t xml:space="preserve">    const isWorkflowStep = workflowIndicators.some(k =&gt; lowered.includes(k)) || /^\d+\./.test(txt);</w:t>
              <w:br/>
              <w:t xml:space="preserve">    if (isWorkflowStep) steps.push(txt);</w:t>
              <w:br/>
              <w:t xml:space="preserve">  }</w:t>
              <w:br/>
              <w:br/>
              <w:t xml:space="preserve">  // Look for numbered section headings like "Step 1 of 3"</w:t>
              <w:br/>
              <w:t xml:space="preserve">  const stepHeadings = Array.from(document.querySelectorAll('h2, h3, [role="heading"]'))</w:t>
              <w:br/>
              <w:t xml:space="preserve">    .filter(el =&gt; elementIsVisible(el))</w:t>
              <w:br/>
              <w:t xml:space="preserve">    .map(el =&gt; safeOuterText(el))</w:t>
              <w:br/>
              <w:t xml:space="preserve">    .filter(txt =&gt; {</w:t>
              <w:br/>
              <w:t xml:space="preserve">      const lowered = txt.toLowerCase();</w:t>
              <w:br/>
              <w:t xml:space="preserve">      return /step\s*\d/.test(lowered) || /phase\s*\d/.test(lowered);</w:t>
              <w:br/>
              <w:t xml:space="preserve">    });</w:t>
              <w:br/>
              <w:br/>
              <w:t xml:space="preserve">  steps.push(...stepHeadings.slice(0, 10));</w:t>
              <w:br/>
              <w:t xml:space="preserve">  return dedupeStrings(steps, 25);</w:t>
              <w:br/>
              <w:t>}</w:t>
              <w:br/>
              <w:br/>
              <w:t>function extractSectionStructure(): SectionInfo[] {</w:t>
              <w:br/>
              <w:t xml:space="preserve">  const sections: SectionInfo[] = [];</w:t>
              <w:br/>
              <w:t xml:space="preserve">  const sectionEls = Array.from(document.querySelectorAll(</w:t>
              <w:br/>
              <w:t xml:space="preserve">    'section, [role="region"], .card, .panel, .form-section'</w:t>
              <w:br/>
              <w:t xml:space="preserve">  )).filter(el =&gt; elementIsVisible(el));</w:t>
              <w:br/>
              <w:br/>
              <w:t xml:space="preserve">  for (const sec of sectionEls.slice(0, 30)) {</w:t>
              <w:br/>
              <w:t xml:space="preserve">    const heading = sec.querySelector('h1,h2,h3,h4,[role="heading"],legend,.card-title,.section-title');</w:t>
              <w:br/>
              <w:t xml:space="preserve">    if (!heading || !elementIsVisible(heading)) continue;</w:t>
              <w:br/>
              <w:t xml:space="preserve">    const title = safeOuterText(heading);</w:t>
              <w:br/>
              <w:t xml:space="preserve">    if (!title || title.length &lt; 3) continue;</w:t>
              <w:br/>
              <w:br/>
              <w:t xml:space="preserve">    const buttons = Array.from(sec.querySelectorAll('button, [role="button"], a.btn'))</w:t>
              <w:br/>
              <w:t xml:space="preserve">      .filter(elementIsVisible)</w:t>
              <w:br/>
              <w:t xml:space="preserve">      .map(safeOuterText)</w:t>
              <w:br/>
              <w:t xml:space="preserve">      .filter(t =&gt; t &amp;&amp; t.length &gt; 2);</w:t>
              <w:br/>
              <w:br/>
              <w:t xml:space="preserve">    const forms = Array.from(sec.querySelectorAll('form, [role="form"]'))</w:t>
              <w:br/>
              <w:t xml:space="preserve">      .filter(elementIsVisible)</w:t>
              <w:br/>
              <w:t xml:space="preserve">      .map(f =&gt; {</w:t>
              <w:br/>
              <w:t xml:space="preserve">        const titleEl = f.querySelector('h1,h2,h3,legend,.form-title');</w:t>
              <w:br/>
              <w:t xml:space="preserve">        return titleEl ? safeOuterText(titleEl) : safeOuterText(f);</w:t>
              <w:br/>
              <w:t xml:space="preserve">      })</w:t>
              <w:br/>
              <w:t xml:space="preserve">      .filter(t =&gt; t &amp;&amp; t.length &gt; 2);</w:t>
              <w:br/>
              <w:br/>
              <w:t xml:space="preserve">    sections.push({</w:t>
              <w:br/>
              <w:t xml:space="preserve">      title,</w:t>
              <w:br/>
              <w:t xml:space="preserve">      buttons: dedupeStrings(buttons, 10),</w:t>
              <w:br/>
              <w:t xml:space="preserve">      forms: dedupeStrings(forms, 8),</w:t>
              <w:br/>
              <w:t xml:space="preserve">    });</w:t>
              <w:br/>
              <w:t xml:space="preserve">  }</w:t>
              <w:br/>
              <w:t xml:space="preserve">  return sections.slice(0, 20);</w:t>
              <w:br/>
              <w:t>}</w:t>
              <w:br/>
              <w:br/>
              <w:t>function extractPageInstructions(): string[] {</w:t>
              <w:br/>
              <w:t xml:space="preserve">  const keywords = [</w:t>
              <w:br/>
              <w:t xml:space="preserve">    'click', 'select', 'fill', 'enter', 'choose', 'upload',</w:t>
              <w:br/>
              <w:t xml:space="preserve">    'save', 'submit', 'required', 'optional', 'note:', 'hint:',</w:t>
              <w:br/>
              <w:t xml:space="preserve">    'first', 'then', 'next', 'after', 'finally', 'step',</w:t>
              <w:br/>
              <w:t xml:space="preserve">  ];</w:t>
              <w:br/>
              <w:br/>
              <w:t xml:space="preserve">  const nodes = Array.from(document.querySelectorAll(</w:t>
              <w:br/>
              <w:t xml:space="preserve">    '.help-text, .hint, .instruction, .form-text, .alert-info, ' +</w:t>
              <w:br/>
              <w:t xml:space="preserve">    'p, li, .step-description, .tooltip-content, .workflow-desc'</w:t>
              <w:br/>
              <w:t xml:space="preserve">  )).filter(elementIsVisible);</w:t>
              <w:br/>
              <w:br/>
              <w:t xml:space="preserve">  const out: string[] = [];</w:t>
              <w:br/>
              <w:t xml:space="preserve">  for (const el of nodes.slice(0, 80)) {</w:t>
              <w:br/>
              <w:t xml:space="preserve">    const t = clampText(elementText(el), 400);</w:t>
              <w:br/>
              <w:t xml:space="preserve">    if (!t || t.length &lt; 15) continue;</w:t>
              <w:br/>
              <w:t xml:space="preserve">    const lowered = t.toLowerCase();</w:t>
              <w:br/>
              <w:t xml:space="preserve">    const isWorkflowRelated = keywords.some(k =&gt; lowered.includes(k));</w:t>
              <w:br/>
              <w:t xml:space="preserve">    const isShortEnough = t.length &lt; 200;</w:t>
              <w:br/>
              <w:t xml:space="preserve">    if (isWorkflowRelated || isShortEnough) out.push(t);</w:t>
              <w:br/>
              <w:t xml:space="preserve">  }</w:t>
              <w:br/>
              <w:t xml:space="preserve">  return dedupeStrings(out, 25);</w:t>
              <w:br/>
              <w:t>}</w:t>
              <w:br/>
              <w:br/>
              <w:t>function findSectionForElement(el: Element, sections: SectionInfo[]): string | null {</w:t>
              <w:br/>
              <w:t xml:space="preserve">  for (const sec of sections) {</w:t>
              <w:br/>
              <w:t xml:space="preserve">    let parent = el.parentElement;</w:t>
              <w:br/>
              <w:t xml:space="preserve">    while (parent &amp;&amp; parent !== document.body) {</w:t>
              <w:br/>
              <w:t xml:space="preserve">      const heading = parent.querySelector('h1,h2,h3,h4,[role="heading"]');</w:t>
              <w:br/>
              <w:t xml:space="preserve">      if (heading &amp;&amp; safeOuterText(heading) === sec.title) return sec.title;</w:t>
              <w:br/>
              <w:t xml:space="preserve">      parent = parent.parentElement;</w:t>
              <w:br/>
              <w:t xml:space="preserve">    }</w:t>
              <w:br/>
              <w:t xml:space="preserve">  }</w:t>
              <w:br/>
              <w:t xml:space="preserve">  return null;</w:t>
              <w:br/>
              <w:t>}</w:t>
              <w:br/>
              <w:br/>
              <w:t>/**</w:t>
              <w:br/>
              <w:t xml:space="preserve"> * Extract structured page knowledge from the current DOM.</w:t>
              <w:br/>
              <w:t xml:space="preserve"> * This is the main entry point called by the page training service.</w:t>
              <w:br/>
              <w:t xml:space="preserve"> */</w:t>
              <w:br/>
              <w:t>export function extractPageKnowledge(options: { route?: string; role?: string } = {}): PageKnowledge {</w:t>
              <w:br/>
              <w:t xml:space="preserve">  const routePath = options.route ?? window.location.pathname;</w:t>
              <w:br/>
              <w:t xml:space="preserve">  const pageTitle = normalizeText(document.title) || 'Untitled Page';</w:t>
              <w:br/>
              <w:t xml:space="preserve">  const role = options.role ?? null;</w:t>
              <w:br/>
              <w:br/>
              <w:t xml:space="preserve">  // Extract section structure</w:t>
              <w:br/>
              <w:t xml:space="preserve">  const sections = extractSectionStructure();</w:t>
              <w:br/>
              <w:br/>
              <w:t xml:space="preserve">  // Extract workflow steps</w:t>
              <w:br/>
              <w:t xml:space="preserve">  const workflowSteps = extractWorkflowSteps();</w:t>
              <w:br/>
              <w:br/>
              <w:t xml:space="preserve">  // Extract actionable buttons</w:t>
              <w:br/>
              <w:t xml:space="preserve">  const buttonEls = Array.from(document.querySelectorAll(</w:t>
              <w:br/>
              <w:t xml:space="preserve">    'button:not([type="hidden"]):not([type="reset"]), ' +</w:t>
              <w:br/>
              <w:t xml:space="preserve">    '[role="button"]:not(.sr-only), ' +</w:t>
              <w:br/>
              <w:t xml:space="preserve">    'input[type="submit"], ' +</w:t>
              <w:br/>
              <w:t xml:space="preserve">    'a.btn-primary, a.btn-success, ' +</w:t>
              <w:br/>
              <w:t xml:space="preserve">    'button[type="submit"], .btn-primary:not(.footer-btn)'</w:t>
              <w:br/>
              <w:t xml:space="preserve">  )).filter(elementIsVisible);</w:t>
              <w:br/>
              <w:br/>
              <w:t xml:space="preserve">  const buttons: ButtonInfo[] = [];</w:t>
              <w:br/>
              <w:t xml:space="preserve">  for (const btn of buttonEls.slice(0, 50)) {</w:t>
              <w:br/>
              <w:t xml:space="preserve">    const text = safeOuterText(btn);</w:t>
              <w:br/>
              <w:t xml:space="preserve">    if (!text || text.length &lt; 2 || !isTextMeaningful(text)) continue;</w:t>
              <w:br/>
              <w:t xml:space="preserve">    buttons.push({</w:t>
              <w:br/>
              <w:t xml:space="preserve">      label: text,</w:t>
              <w:br/>
              <w:t xml:space="preserve">      section: findSectionForElement(btn, sections),</w:t>
              <w:br/>
              <w:t xml:space="preserve">      tagName: btn.tagName?.toLowerCase() || 'button',</w:t>
              <w:br/>
              <w:t xml:space="preserve">    });</w:t>
              <w:br/>
              <w:t xml:space="preserve">  }</w:t>
              <w:br/>
              <w:br/>
              <w:t xml:space="preserve">  // Extract form fields</w:t>
              <w:br/>
              <w:t xml:space="preserve">  const formEls = Array.from(document.querySelectorAll('form:not([hidden]), [role="form"]'))</w:t>
              <w:br/>
              <w:t xml:space="preserve">    .filter(elementIsVisible);</w:t>
              <w:br/>
              <w:br/>
              <w:t xml:space="preserve">  const forms: FormInfo[] = [];</w:t>
              <w:br/>
              <w:t xml:space="preserve">  for (const f of formEls.slice(0, 10)) {</w:t>
              <w:br/>
              <w:t xml:space="preserve">    const titleNode = f.querySelector('h1,h2,h3,legend,[role="heading"],.card-title,.form-title');</w:t>
              <w:br/>
              <w:t xml:space="preserve">    const title = titleNode &amp;&amp; elementIsVisible(titleNode) ? safeOuterText(titleNode) : null;</w:t>
              <w:br/>
              <w:t xml:space="preserve">    const section = findSectionForElement(f, sections);</w:t>
              <w:br/>
              <w:br/>
              <w:t xml:space="preserve">    if (title) {</w:t>
              <w:br/>
              <w:t xml:space="preserve">      forms.push({ label: clampText(title, 160), section });</w:t>
              <w:br/>
              <w:t xml:space="preserve">    }</w:t>
              <w:br/>
              <w:br/>
              <w:t xml:space="preserve">    const inputs = f.querySelectorAll('input:not([type="hidden"]), textarea, select');</w:t>
              <w:br/>
              <w:t xml:space="preserve">    for (const input of Array.from(inputs).slice(0, 15)) {</w:t>
              <w:br/>
              <w:t xml:space="preserve">      if (!elementIsVisible(input)) continue;</w:t>
              <w:br/>
              <w:t xml:space="preserve">      const label = input.getAttribute('aria-label') ||</w:t>
              <w:br/>
              <w:t xml:space="preserve">        input.getAttribute('placeholder') ||</w:t>
              <w:br/>
              <w:t xml:space="preserve">        input.getAttribute('name') ||</w:t>
              <w:br/>
              <w:t xml:space="preserve">        input.getAttribute('title');</w:t>
              <w:br/>
              <w:t xml:space="preserve">      if (label &amp;&amp; isTextMeaningful(label) &amp;&amp; label.length &lt; 100) {</w:t>
              <w:br/>
              <w:t xml:space="preserve">        forms.push({</w:t>
              <w:br/>
              <w:t xml:space="preserve">          label,</w:t>
              <w:br/>
              <w:t xml:space="preserve">          section,</w:t>
              <w:br/>
              <w:t xml:space="preserve">          fieldType: input.getAttribute('type') || input.tagName.toLowerCase(),</w:t>
              <w:br/>
              <w:t xml:space="preserve">        });</w:t>
              <w:br/>
              <w:t xml:space="preserve">      }</w:t>
              <w:br/>
              <w:t xml:space="preserve">    }</w:t>
              <w:br/>
              <w:t xml:space="preserve">  }</w:t>
              <w:br/>
              <w:br/>
              <w:t xml:space="preserve">  // Extract headings</w:t>
              <w:br/>
              <w:t xml:space="preserve">  const headingEls = Array.from(document.querySelectorAll('h1, h2, h3, h4, [role="heading"]'))</w:t>
              <w:br/>
              <w:t xml:space="preserve">    .filter(elementIsVisible);</w:t>
              <w:br/>
              <w:br/>
              <w:t xml:space="preserve">  const headings: HeadingInfo[] = [];</w:t>
              <w:br/>
              <w:t xml:space="preserve">  for (const h of headingEls.slice(0, 30)) {</w:t>
              <w:br/>
              <w:t xml:space="preserve">    const text = safeOuterText(h);</w:t>
              <w:br/>
              <w:t xml:space="preserve">    if (text &amp;&amp; isTextMeaningful(text)) {</w:t>
              <w:br/>
              <w:t xml:space="preserve">      headings.push({</w:t>
              <w:br/>
              <w:t xml:space="preserve">        text,</w:t>
              <w:br/>
              <w:t xml:space="preserve">        level: parseInt(h.tagName.substring(1)) || 2,</w:t>
              <w:br/>
              <w:t xml:space="preserve">        section: findSectionForElement(h, sections),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Extract table headers</w:t>
              <w:br/>
              <w:t xml:space="preserve">  const tableEls = Array.from(document.querySelectorAll('table:not([hidden])')).filter(elementIsVisible);</w:t>
              <w:br/>
              <w:t xml:space="preserve">  const tableHeaders: string[] = [];</w:t>
              <w:br/>
              <w:t xml:space="preserve">  for (const tEl of tableEls.slice(0, 10)) {</w:t>
              <w:br/>
              <w:t xml:space="preserve">    const headers = extractTableHeaders(tEl);</w:t>
              <w:br/>
              <w:t xml:space="preserve">    if (headers.length) tableHeaders.push(...headers);</w:t>
              <w:br/>
              <w:t xml:space="preserve">  }</w:t>
              <w:br/>
              <w:br/>
              <w:t xml:space="preserve">  // Extract instructional text</w:t>
              <w:br/>
              <w:t xml:space="preserve">  const instructionalText = extractPageInstructions();</w:t>
              <w:br/>
              <w:br/>
              <w:t xml:space="preserve">  // Build knowledge object</w:t>
              <w:br/>
              <w:t xml:space="preserve">  const knowledge: PageKnowledge = {</w:t>
              <w:br/>
              <w:t xml:space="preserve">    page_title: pageTitle,</w:t>
              <w:br/>
              <w:t xml:space="preserve">    route: routePath,</w:t>
              <w:br/>
              <w:t xml:space="preserve">    role,</w:t>
              <w:br/>
              <w:t xml:space="preserve">    sections: sections.map(s =&gt; ({</w:t>
              <w:br/>
              <w:t xml:space="preserve">      title: s.title,</w:t>
              <w:br/>
              <w:t xml:space="preserve">      buttons: s.buttons.slice(0, 10),</w:t>
              <w:br/>
              <w:t xml:space="preserve">      forms: s.forms.slice(0, 8),</w:t>
              <w:br/>
              <w:t xml:space="preserve">    })),</w:t>
              <w:br/>
              <w:t xml:space="preserve">    actions: buttons.map(b =&gt; ({</w:t>
              <w:br/>
              <w:t xml:space="preserve">      label: b.label,</w:t>
              <w:br/>
              <w:t xml:space="preserve">      section: b.section,</w:t>
              <w:br/>
              <w:t xml:space="preserve">      type: b.tagName || 'button',</w:t>
              <w:br/>
              <w:t xml:space="preserve">    })),</w:t>
              <w:br/>
              <w:t xml:space="preserve">    buttons: buttons.map(b =&gt; b.label).slice(0, 50),</w:t>
              <w:br/>
              <w:t xml:space="preserve">    headings: headings.map(h =&gt; h.text).slice(0, 30),</w:t>
              <w:br/>
              <w:t xml:space="preserve">    heading_details: headings.slice(0, 30),</w:t>
              <w:br/>
              <w:t xml:space="preserve">    tables: dedupeStrings(tableHeaders, 50),</w:t>
              <w:br/>
              <w:t xml:space="preserve">    forms: dedupeStrings(forms.map(f =&gt; f.label), 30),</w:t>
              <w:br/>
              <w:t xml:space="preserve">    form_details: forms.slice(0, 30),</w:t>
              <w:br/>
              <w:t xml:space="preserve">    workflows: workflowSteps.map(w =&gt; ({ text: w, type: 'sequential' })),</w:t>
              <w:br/>
              <w:t xml:space="preserve">    workflow_steps: workflowSteps.slice(0, 20),</w:t>
              <w:br/>
              <w:t xml:space="preserve">    instructional_text: instructionalText.slice(0, 25),</w:t>
              <w:br/>
              <w:t xml:space="preserve">    breadcrumbs: extractBreadcrumbs(),</w:t>
              <w:br/>
              <w:t xml:space="preserve">  };</w:t>
              <w:br/>
              <w:br/>
              <w:t xml:space="preserve">  return knowledge;</w:t>
              <w:br/>
              <w:t>}</w:t>
              <w:br/>
              <w:br/>
              <w:t>function extractBreadcrumbs(): string[] {</w:t>
              <w:br/>
              <w:t xml:space="preserve">  const candidates = [</w:t>
              <w:br/>
              <w:t xml:space="preserve">    '[aria-label="breadcrumb"]',</w:t>
              <w:br/>
              <w:t xml:space="preserve">    'nav[aria-label="breadcrumb"]',</w:t>
              <w:br/>
              <w:t xml:space="preserve">    '.breadcrumb',</w:t>
              <w:br/>
              <w:t xml:space="preserve">    '[role="navigation"][aria-label*="breadcrumb" i]',</w:t>
              <w:br/>
              <w:t xml:space="preserve">    'ol.breadcrumb',</w:t>
              <w:br/>
              <w:t xml:space="preserve">  ];</w:t>
              <w:br/>
              <w:br/>
              <w:t xml:space="preserve">  let el: Element | null = null;</w:t>
              <w:br/>
              <w:t xml:space="preserve">  for (const sel of candidates) {</w:t>
              <w:br/>
              <w:t xml:space="preserve">    const match = document.querySelector(sel);</w:t>
              <w:br/>
              <w:t xml:space="preserve">    if (match &amp;&amp; elementIsVisible(match)) {</w:t>
              <w:br/>
              <w:t xml:space="preserve">      el = match;</w:t>
              <w:br/>
              <w:t xml:space="preserve">      break;</w:t>
              <w:br/>
              <w:t xml:space="preserve">    }</w:t>
              <w:br/>
              <w:t xml:space="preserve">  }</w:t>
              <w:br/>
              <w:t xml:space="preserve">  if (!el) return [];</w:t>
              <w:br/>
              <w:br/>
              <w:t xml:space="preserve">  const parts = Array.from(el.querySelectorAll('a, span, li'))</w:t>
              <w:br/>
              <w:t xml:space="preserve">    .map(n =&gt; safeOuterText(n))</w:t>
              <w:br/>
              <w:t xml:space="preserve">    .filter(t =&gt; isTextMeaningful(t));</w:t>
              <w:br/>
              <w:t xml:space="preserve">  return dedupeStrings(parts, 10);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training.ts — Page Mutation Training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/**</w:t>
              <w:br/>
              <w:t xml:space="preserve"> * Page Training Service for the chatbot widget.</w:t>
              <w:br/>
              <w:t xml:space="preserve"> * Automatically scans the current page DOM and trains the backend</w:t>
              <w:br/>
              <w:t xml:space="preserve"> * with page knowledge on load and route changes.</w:t>
              <w:br/>
              <w:t xml:space="preserve"> * Based on DigiLearn's pageTrainingService.js + usePageTraining.js pattern.</w:t>
              <w:br/>
              <w:t xml:space="preserve"> */</w:t>
              <w:br/>
              <w:t>import { extractPageKnowledge } from './knowledge';</w:t>
              <w:br/>
              <w:br/>
              <w:t>interface TrainingPayload {</w:t>
              <w:br/>
              <w:t xml:space="preserve">  route: string;</w:t>
              <w:br/>
              <w:t xml:space="preserve">  role: string;</w:t>
              <w:br/>
              <w:t xml:space="preserve">  page_knowledge: ReturnType&lt;typeof extractPageKnowledge&gt;;</w:t>
              <w:br/>
              <w:t>}</w:t>
              <w:br/>
              <w:br/>
              <w:t>function stableStringify(obj: any): string {</w:t>
              <w:br/>
              <w:t xml:space="preserve">  const seen = new WeakSet();</w:t>
              <w:br/>
              <w:t xml:space="preserve">  return JSON.stringify(obj, (_key, value) =&gt; {</w:t>
              <w:br/>
              <w:t xml:space="preserve">    if (value &amp;&amp; typeof value === 'object') {</w:t>
              <w:br/>
              <w:t xml:space="preserve">      if (seen.has(value)) return;</w:t>
              <w:br/>
              <w:t xml:space="preserve">      seen.add(value);</w:t>
              <w:br/>
              <w:t xml:space="preserve">      if (!Array.isArray(value)) {</w:t>
              <w:br/>
              <w:t xml:space="preserve">        return Object.keys(value).sort().reduce((acc: any, k) =&gt; {</w:t>
              <w:br/>
              <w:t xml:space="preserve">          acc[k] = value[k];</w:t>
              <w:br/>
              <w:t xml:space="preserve">          return acc;</w:t>
              <w:br/>
              <w:t xml:space="preserve">        }, {});</w:t>
              <w:br/>
              <w:t xml:space="preserve">      }</w:t>
              <w:br/>
              <w:t xml:space="preserve">    }</w:t>
              <w:br/>
              <w:t xml:space="preserve">    return value;</w:t>
              <w:br/>
              <w:t xml:space="preserve">  });</w:t>
              <w:br/>
              <w:t>}</w:t>
              <w:br/>
              <w:br/>
              <w:t>function debounce&lt;T extends (...args: any[]) =&gt; any&gt;(fn: T, wait = 500): T {</w:t>
              <w:br/>
              <w:t xml:space="preserve">  let t: ReturnType&lt;typeof setTimeout&gt; | null = null;</w:t>
              <w:br/>
              <w:t xml:space="preserve">  return ((...args: any[]) =&gt; {</w:t>
              <w:br/>
              <w:t xml:space="preserve">    if (t) clearTimeout(t);</w:t>
              <w:br/>
              <w:t xml:space="preserve">    t = setTimeout(() =&gt; fn(...args), wait);</w:t>
              <w:br/>
              <w:t xml:space="preserve">  }) as T;</w:t>
              <w:br/>
              <w:t>}</w:t>
              <w:br/>
              <w:br/>
              <w:t>async function sha256Hex(str: string): Promise&lt;string&gt; {</w:t>
              <w:br/>
              <w:t xml:space="preserve">  const enc = new TextEncoder().encode(str);</w:t>
              <w:br/>
              <w:t xml:space="preserve">  const buf = await crypto.subtle.digest('SHA-256', enc);</w:t>
              <w:br/>
              <w:t xml:space="preserve">  return Array.from(new Uint8Array(buf))</w:t>
              <w:br/>
              <w:t xml:space="preserve">    .map(b =&gt; b.toString(16).padStart(2, '0'))</w:t>
              <w:br/>
              <w:t xml:space="preserve">    .join('');</w:t>
              <w:br/>
              <w:t>}</w:t>
              <w:br/>
              <w:br/>
              <w:t>async function trainCurrentPage(options: {</w:t>
              <w:br/>
              <w:t xml:space="preserve">  role: string;</w:t>
              <w:br/>
              <w:t xml:space="preserve">  route: string;</w:t>
              <w:br/>
              <w:t xml:space="preserve">  apiKey: string;</w:t>
              <w:br/>
              <w:t xml:space="preserve">  baseUrl: string;</w:t>
              <w:br/>
              <w:t>}): Promise&lt;void&gt; {</w:t>
              <w:br/>
              <w:t xml:space="preserve">  const { role, route, apiKey, baseUrl } = options;</w:t>
              <w:br/>
              <w:br/>
              <w:t xml:space="preserve">  const extracted = extractPageKnowledge({ role, route });</w:t>
              <w:br/>
              <w:br/>
              <w:t xml:space="preserve">  // Reduce payload size - only send essential fields</w:t>
              <w:br/>
              <w:t xml:space="preserve">  const page_knowledge: any = {</w:t>
              <w:br/>
              <w:t xml:space="preserve">    page_title: extracted.page_title,</w:t>
              <w:br/>
              <w:t xml:space="preserve">    route: extracted.route,</w:t>
              <w:br/>
              <w:t xml:space="preserve">    breadcrumbs: extracted.breadcrumbs,</w:t>
              <w:br/>
              <w:t xml:space="preserve">    sections: extracted.sections,</w:t>
              <w:br/>
              <w:t xml:space="preserve">    actions: extracted.actions,</w:t>
              <w:br/>
              <w:t xml:space="preserve">    buttons: extracted.buttons,</w:t>
              <w:br/>
              <w:t xml:space="preserve">    tables: extracted.tables,</w:t>
              <w:br/>
              <w:t xml:space="preserve">    forms: extracted.forms,</w:t>
              <w:br/>
              <w:t xml:space="preserve">    workflow_steps: extracted.workflow_steps,</w:t>
              <w:br/>
              <w:t xml:space="preserve">    instructional_text: extracted.instructional_text,</w:t>
              <w:br/>
              <w:t xml:space="preserve">  };</w:t>
              <w:br/>
              <w:br/>
              <w:t xml:space="preserve">  const body: TrainingPayload = {</w:t>
              <w:br/>
              <w:t xml:space="preserve">    route: extracted.route,</w:t>
              <w:br/>
              <w:t xml:space="preserve">    role: role ?? 'guest',</w:t>
              <w:br/>
              <w:t xml:space="preserve">    page_knowledge,</w:t>
              <w:br/>
              <w:t xml:space="preserve">  };</w:t>
              <w:br/>
              <w:br/>
              <w:t xml:space="preserve">  try {</w:t>
              <w:br/>
              <w:t xml:space="preserve">    const url = `${baseUrl.replace(/\/+$/, '')}/api/v1/chat/train-page-widget/`;</w:t>
              <w:br/>
              <w:t xml:space="preserve">    await fetch(url, {</w:t>
              <w:br/>
              <w:t xml:space="preserve">      method: 'POST',</w:t>
              <w:br/>
              <w:t xml:space="preserve">      headers: {</w:t>
              <w:br/>
              <w:t xml:space="preserve">        'Content-Type': 'application/json',</w:t>
              <w:br/>
              <w:t xml:space="preserve">        'Authorization': `Bearer ${apiKey}`,</w:t>
              <w:br/>
              <w:t xml:space="preserve">      },</w:t>
              <w:br/>
              <w:t xml:space="preserve">      body: JSON.stringify(body),</w:t>
              <w:br/>
              <w:t xml:space="preserve">    });</w:t>
              <w:br/>
              <w:t xml:space="preserve">  } catch (err) {</w:t>
              <w:br/>
              <w:t xml:space="preserve">    // Silently fail - training is best-effort</w:t>
              <w:br/>
              <w:t xml:space="preserve">    console.error('[Chatbot] Page training failed:', err);</w:t>
              <w:br/>
              <w:t xml:space="preserve">  }</w:t>
              <w:br/>
              <w:t>}</w:t>
              <w:br/>
              <w:br/>
              <w:t>async function getPageTrainingFingerprint(options: {</w:t>
              <w:br/>
              <w:t xml:space="preserve">  role: string;</w:t>
              <w:br/>
              <w:t xml:space="preserve">  route: string;</w:t>
              <w:br/>
              <w:t>}): Promise&lt;string&gt; {</w:t>
              <w:br/>
              <w:t xml:space="preserve">  const { role, route } = options;</w:t>
              <w:br/>
              <w:t xml:space="preserve">  const extracted = extractPageKnowledge({ role, route });</w:t>
              <w:br/>
              <w:t xml:space="preserve">  const minimal = {</w:t>
              <w:br/>
              <w:t xml:space="preserve">    route: extracted.route,</w:t>
              <w:br/>
              <w:t xml:space="preserve">    role,</w:t>
              <w:br/>
              <w:t xml:space="preserve">    page_title: extracted.page_title,</w:t>
              <w:br/>
              <w:t xml:space="preserve">    actions: extracted.actions,</w:t>
              <w:br/>
              <w:t xml:space="preserve">    buttons: extracted.buttons,</w:t>
              <w:br/>
              <w:t xml:space="preserve">    forms: extracted.forms,</w:t>
              <w:br/>
              <w:t xml:space="preserve">    instructional_text: extracted.instructional_text,</w:t>
              <w:br/>
              <w:t xml:space="preserve">    breadcrumbs: extracted.breadcrumbs,</w:t>
              <w:br/>
              <w:t xml:space="preserve">    tables: extracted.tables,</w:t>
              <w:br/>
              <w:t xml:space="preserve">  };</w:t>
              <w:br/>
              <w:t xml:space="preserve">  const str = stableStringify(minimal);</w:t>
              <w:br/>
              <w:t xml:space="preserve">  return sha256Hex(str);</w:t>
              <w:br/>
              <w:t>}</w:t>
              <w:br/>
              <w:br/>
              <w:t>/**</w:t>
              <w:br/>
              <w:t xml:space="preserve"> * Initialize automatic page training for the widget.</w:t>
              <w:br/>
              <w:t xml:space="preserve"> * Monitors route changes (popstate, pushState, replaceState)</w:t>
              <w:br/>
              <w:t xml:space="preserve"> * and DOM mutations to keep the backend trained on current page content.</w:t>
              <w:br/>
              <w:t xml:space="preserve"> */</w:t>
              <w:br/>
              <w:t>export function initPageTraining(options: {</w:t>
              <w:br/>
              <w:t xml:space="preserve">  role: string;</w:t>
              <w:br/>
              <w:t xml:space="preserve">  apiKey: string;</w:t>
              <w:br/>
              <w:t xml:space="preserve">  baseUrl: string;</w:t>
              <w:br/>
              <w:t xml:space="preserve">  debounceMs?: number;</w:t>
              <w:br/>
              <w:t xml:space="preserve">  minTrainingIntervalMs?: number;</w:t>
              <w:br/>
              <w:t>}): () =&gt; void {</w:t>
              <w:br/>
              <w:t xml:space="preserve">  const {</w:t>
              <w:br/>
              <w:t xml:space="preserve">    role,</w:t>
              <w:br/>
              <w:t xml:space="preserve">    apiKey,</w:t>
              <w:br/>
              <w:t xml:space="preserve">    baseUrl,</w:t>
              <w:br/>
              <w:t xml:space="preserve">    debounceMs = 700,</w:t>
              <w:br/>
              <w:t xml:space="preserve">    minTrainingIntervalMs = 2500,</w:t>
              <w:br/>
              <w:t xml:space="preserve">  } = options;</w:t>
              <w:br/>
              <w:br/>
              <w:t xml:space="preserve">  let lastTrained = { fingerprint: '', at: 0 };</w:t>
              <w:br/>
              <w:t xml:space="preserve">  let running = false;</w:t>
              <w:br/>
              <w:t xml:space="preserve">  let routeRef = window.location.pathname;</w:t>
              <w:br/>
              <w:br/>
              <w:t xml:space="preserve">  const doTrain = async (route: string) =&gt; {</w:t>
              <w:br/>
              <w:t xml:space="preserve">    if (running) return;</w:t>
              <w:br/>
              <w:t xml:space="preserve">    if (!route) return;</w:t>
              <w:br/>
              <w:t xml:space="preserve">    running = true;</w:t>
              <w:br/>
              <w:t xml:space="preserve">    try {</w:t>
              <w:br/>
              <w:t xml:space="preserve">      const now = Date.now();</w:t>
              <w:br/>
              <w:t xml:space="preserve">      if (now - (lastTrained.at || 0) &lt; minTrainingIntervalMs) return;</w:t>
              <w:br/>
              <w:br/>
              <w:t xml:space="preserve">      const fingerprint = await getPageTrainingFingerprint({ role, route });</w:t>
              <w:br/>
              <w:t xml:space="preserve">      const cacheKey = `dl_page_train_fp:${role}:${route}`;</w:t>
              <w:br/>
              <w:t xml:space="preserve">      const prev = sessionStorage.getItem(cacheKey);</w:t>
              <w:br/>
              <w:t xml:space="preserve">      if (prev &amp;&amp; prev === fingerprint) {</w:t>
              <w:br/>
              <w:t xml:space="preserve">        lastTrained = { fingerprint, at: now };</w:t>
              <w:br/>
              <w:t xml:space="preserve">        return;</w:t>
              <w:br/>
              <w:t xml:space="preserve">      }</w:t>
              <w:br/>
              <w:br/>
              <w:t xml:space="preserve">      await trainCurrentPage({ role, route, apiKey, baseUrl });</w:t>
              <w:br/>
              <w:t xml:space="preserve">      sessionStorage.setItem(cacheKey, fingerprint);</w:t>
              <w:br/>
              <w:t xml:space="preserve">      lastTrained = { fingerprint, at: now };</w:t>
              <w:br/>
              <w:t xml:space="preserve">    } catch (err) {</w:t>
              <w:br/>
              <w:t xml:space="preserve">      // Best-effort - don't crash the widget</w:t>
              <w:br/>
              <w:t xml:space="preserve">      console.error('[Chatbot] Training error:', err);</w:t>
              <w:br/>
              <w:t xml:space="preserve">    } finally {</w:t>
              <w:br/>
              <w:t xml:space="preserve">      running = false;</w:t>
              <w:br/>
              <w:t xml:space="preserve">    }</w:t>
              <w:br/>
              <w:t xml:space="preserve">  };</w:t>
              <w:br/>
              <w:br/>
              <w:t xml:space="preserve">  const debouncedTrain = debounce(doTrain, debounceMs);</w:t>
              <w:br/>
              <w:br/>
              <w:t xml:space="preserve">  // Train once on load</w:t>
              <w:br/>
              <w:t xml:space="preserve">  const currentRoute = window.location.pathname;</w:t>
              <w:br/>
              <w:t xml:space="preserve">  routeRef = currentRoute;</w:t>
              <w:br/>
              <w:t xml:space="preserve">  debouncedTrain(currentRoute);</w:t>
              <w:br/>
              <w:br/>
              <w:t xml:space="preserve">  // Observe DOM changes</w:t>
              <w:br/>
              <w:t xml:space="preserve">  const obs = new MutationObserver(() =&gt; {</w:t>
              <w:br/>
              <w:t xml:space="preserve">    const current = window.location.pathname;</w:t>
              <w:br/>
              <w:t xml:space="preserve">    if (current !== routeRef) routeRef = current;</w:t>
              <w:br/>
              <w:t xml:space="preserve">    debouncedTrain(routeRef);</w:t>
              <w:br/>
              <w:t xml:space="preserve">  });</w:t>
              <w:br/>
              <w:t xml:space="preserve">  obs.observe(document.body, { childList: true, subtree: true });</w:t>
              <w:br/>
              <w:br/>
              <w:t xml:space="preserve">  // Listen to SPA route changes</w:t>
              <w:br/>
              <w:t xml:space="preserve">  const onPopState = () =&gt; {</w:t>
              <w:br/>
              <w:t xml:space="preserve">    const newRoute = window.location.pathname;</w:t>
              <w:br/>
              <w:t xml:space="preserve">    routeRef = newRoute;</w:t>
              <w:br/>
              <w:t xml:space="preserve">    debouncedTrain(newRoute);</w:t>
              <w:br/>
              <w:t xml:space="preserve">  };</w:t>
              <w:br/>
              <w:t xml:space="preserve">  window.addEventListener('popstate', onPopState);</w:t>
              <w:br/>
              <w:br/>
              <w:t xml:space="preserve">  // Monkey-patch pushState/replaceState</w:t>
              <w:br/>
              <w:t xml:space="preserve">  const origPush = history.pushState;</w:t>
              <w:br/>
              <w:t xml:space="preserve">  const origReplace = history.replaceState;</w:t>
              <w:br/>
              <w:t xml:space="preserve">  const wrapHistory = (original: typeof history.pushState) =&gt;</w:t>
              <w:br/>
              <w:t xml:space="preserve">    function (this: History, ...args: Parameters&lt;typeof history.pushState&gt;) {</w:t>
              <w:br/>
              <w:t xml:space="preserve">      const ret = original.apply(this, args);</w:t>
              <w:br/>
              <w:t xml:space="preserve">      const newRoute = window.location.pathname;</w:t>
              <w:br/>
              <w:t xml:space="preserve">      routeRef = newRoute;</w:t>
              <w:br/>
              <w:t xml:space="preserve">      debouncedTrain(newRoute);</w:t>
              <w:br/>
              <w:t xml:space="preserve">      return ret;</w:t>
              <w:br/>
              <w:t xml:space="preserve">    };</w:t>
              <w:br/>
              <w:t xml:space="preserve">  history.pushState = wrapHistory(origPush);</w:t>
              <w:br/>
              <w:t xml:space="preserve">  history.replaceState = wrapHistory(origReplace);</w:t>
              <w:br/>
              <w:br/>
              <w:t xml:space="preserve">  // Return cleanup function</w:t>
              <w:br/>
              <w:t xml:space="preserve">  return () =&gt; {</w:t>
              <w:br/>
              <w:t xml:space="preserve">    obs.disconnect();</w:t>
              <w:br/>
              <w:t xml:space="preserve">    window.removeEventListener('popstate', onPopState);</w:t>
              <w:br/>
              <w:t xml:space="preserve">    history.pushState = origPush;</w:t>
              <w:br/>
              <w:t xml:space="preserve">    history.replaceState = origReplace;</w:t>
              <w:br/>
              <w:t xml:space="preserve">  };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ui.ts — Material 3 Chat UI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import { ChatbotConfig } from './config';</w:t>
              <w:br/>
              <w:t>import { getSessionId } from './session';</w:t>
              <w:br/>
              <w:t>import { sendMessage, ChatRequest } from './api';</w:t>
              <w:br/>
              <w:t>import { renderMarkdown } from './renderer';</w:t>
              <w:br/>
              <w:t>import { extractPageKnowledge } from './knowledge';</w:t>
              <w:br/>
              <w:br/>
              <w:t>interface Message {</w:t>
              <w:br/>
              <w:t xml:space="preserve">  sender: 'user' | 'bot';</w:t>
              <w:br/>
              <w:t xml:space="preserve">  text: string;</w:t>
              <w:br/>
              <w:t xml:space="preserve">  route?: string;</w:t>
              <w:br/>
              <w:t xml:space="preserve">  route_name?: string;</w:t>
              <w:br/>
              <w:t xml:space="preserve">  navigations?: Array&lt;{ url: string; title: string }&gt;;</w:t>
              <w:br/>
              <w:t>}</w:t>
              <w:br/>
              <w:br/>
              <w:t>export class ChatWidget {</w:t>
              <w:br/>
              <w:t xml:space="preserve">  private config: ChatbotConfig;</w:t>
              <w:br/>
              <w:t xml:space="preserve">  private panel: HTMLDivElement | null = null;</w:t>
              <w:br/>
              <w:t xml:space="preserve">  private messagesEl: HTMLDivElement | null = null;</w:t>
              <w:br/>
              <w:t xml:space="preserve">  private inputEl: HTMLTextAreaElement | null = null;</w:t>
              <w:br/>
              <w:t xml:space="preserve">  private isOpen = false;</w:t>
              <w:br/>
              <w:t xml:space="preserve">  private history: Message[] = [];</w:t>
              <w:br/>
              <w:t xml:space="preserve">  private sendBtn: HTMLButtonElement | null = null;</w:t>
              <w:br/>
              <w:br/>
              <w:t xml:space="preserve">  constructor(config: ChatbotConfig) {</w:t>
              <w:br/>
              <w:t xml:space="preserve">    this.config = config;</w:t>
              <w:br/>
              <w:t xml:space="preserve">  }</w:t>
              <w:br/>
              <w:br/>
              <w:t xml:space="preserve">  mount() {</w:t>
              <w:br/>
              <w:t xml:space="preserve">    this.injectStyles();</w:t>
              <w:br/>
              <w:t xml:space="preserve">    this.createFAB();</w:t>
              <w:br/>
              <w:t xml:space="preserve">  }</w:t>
              <w:br/>
              <w:br/>
              <w:t xml:space="preserve">  private injectStyles() {</w:t>
              <w:br/>
              <w:t xml:space="preserve">    const style = document.createElement('style');</w:t>
              <w:br/>
              <w:t xml:space="preserve">    style.textContent = `</w:t>
              <w:br/>
              <w:t xml:space="preserve">      [data-dlc] { all: initial; font-family: -apple-system, BlinkMacSystemFont, 'Segoe UI', sans-serif; }</w:t>
              <w:br/>
              <w:t xml:space="preserve">      [data-dlc] * { box-sizing: border-box; }</w:t>
              <w:br/>
              <w:t xml:space="preserve">      .dlc-fab {</w:t>
              <w:br/>
              <w:t xml:space="preserve">        position: fixed;</w:t>
              <w:br/>
              <w:t xml:space="preserve">        ${this.config.position === 'bottom-left' ? 'left: 20px' : 'right: 20px'};</w:t>
              <w:br/>
              <w:t xml:space="preserve">        bottom: 20px;</w:t>
              <w:br/>
              <w:t xml:space="preserve">        width: 56px;</w:t>
              <w:br/>
              <w:t xml:space="preserve">        height: 56px;</w:t>
              <w:br/>
              <w:t xml:space="preserve">        border-radius: 50%;</w:t>
              <w:br/>
              <w:t xml:space="preserve">        background: ${this.config.primaryColor};</w:t>
              <w:br/>
              <w:t xml:space="preserve">        color: white;</w:t>
              <w:br/>
              <w:t xml:space="preserve">        border: none;</w:t>
              <w:br/>
              <w:t xml:space="preserve">        cursor: pointer;</w:t>
              <w:br/>
              <w:t xml:space="preserve">        box-shadow: 0 4px 12px rgba(0,0,0,0.25);</w:t>
              <w:br/>
              <w:t xml:space="preserve">        display: flex;</w:t>
              <w:br/>
              <w:t xml:space="preserve">        align-items: center;</w:t>
              <w:br/>
              <w:t xml:space="preserve">        justify-content: center;</w:t>
              <w:br/>
              <w:t xml:space="preserve">        z-index: 2147483647;</w:t>
              <w:br/>
              <w:t xml:space="preserve">        transition: transform 0.2s, box-shadow 0.2s;</w:t>
              <w:br/>
              <w:t xml:space="preserve">      }</w:t>
              <w:br/>
              <w:t xml:space="preserve">      .dlc-fab:hover { transform: scale(1.1); box-shadow: 0 6px 20px rgba(0,0,0,0.3); }</w:t>
              <w:br/>
              <w:t xml:space="preserve">      .dlc-panel {</w:t>
              <w:br/>
              <w:t xml:space="preserve">        position: fixed;</w:t>
              <w:br/>
              <w:t xml:space="preserve">        ${this.config.position === 'bottom-left' ? 'left: 20px' : 'right: 20px'};</w:t>
              <w:br/>
              <w:t xml:space="preserve">        bottom: 84px;</w:t>
              <w:br/>
              <w:t xml:space="preserve">        width: 380px;</w:t>
              <w:br/>
              <w:t xml:space="preserve">        height: 580px;</w:t>
              <w:br/>
              <w:t xml:space="preserve">        background: white;</w:t>
              <w:br/>
              <w:t xml:space="preserve">        border-radius: 12px;</w:t>
              <w:br/>
              <w:t xml:space="preserve">        box-shadow: 0 8px 30px rgba(0,0,0,0.2);</w:t>
              <w:br/>
              <w:t xml:space="preserve">        display: none;</w:t>
              <w:br/>
              <w:t xml:space="preserve">        flex-direction: column;</w:t>
              <w:br/>
              <w:t xml:space="preserve">        overflow: hidden;</w:t>
              <w:br/>
              <w:t xml:space="preserve">        z-index: 2147483646;</w:t>
              <w:br/>
              <w:t xml:space="preserve">        font-size: 14px;</w:t>
              <w:br/>
              <w:t xml:space="preserve">        color: #333;</w:t>
              <w:br/>
              <w:t xml:space="preserve">      }</w:t>
              <w:br/>
              <w:t xml:space="preserve">      .dlc-panel.open { display: flex; }</w:t>
              <w:br/>
              <w:t xml:space="preserve">      .dlc-header {</w:t>
              <w:br/>
              <w:t xml:space="preserve">        background: ${this.config.primaryColor};</w:t>
              <w:br/>
              <w:t xml:space="preserve">        color: white;</w:t>
              <w:br/>
              <w:t xml:space="preserve">        padding: 16px;</w:t>
              <w:br/>
              <w:t xml:space="preserve">        font-weight: 600;</w:t>
              <w:br/>
              <w:t xml:space="preserve">        font-size: 16px;</w:t>
              <w:br/>
              <w:t xml:space="preserve">        display: flex;</w:t>
              <w:br/>
              <w:t xml:space="preserve">        align-items: center;</w:t>
              <w:br/>
              <w:t xml:space="preserve">        gap: 8px;</w:t>
              <w:br/>
              <w:t xml:space="preserve">      }</w:t>
              <w:br/>
              <w:t xml:space="preserve">      .dlc-messages {</w:t>
              <w:br/>
              <w:t xml:space="preserve">        flex: 1;</w:t>
              <w:br/>
              <w:t xml:space="preserve">        overflow-y: auto;</w:t>
              <w:br/>
              <w:t xml:space="preserve">        padding: 16px;</w:t>
              <w:br/>
              <w:t xml:space="preserve">        display: flex;</w:t>
              <w:br/>
              <w:t xml:space="preserve">        flex-direction: column;</w:t>
              <w:br/>
              <w:t xml:space="preserve">        gap: 12px;</w:t>
              <w:br/>
              <w:t xml:space="preserve">      }</w:t>
              <w:br/>
              <w:t xml:space="preserve">      .dlc-msg {</w:t>
              <w:br/>
              <w:t xml:space="preserve">        max-width: 80%;</w:t>
              <w:br/>
              <w:t xml:space="preserve">        padding: 10px 14px;</w:t>
              <w:br/>
              <w:t xml:space="preserve">        border-radius: 12px;</w:t>
              <w:br/>
              <w:t xml:space="preserve">        line-height: 1.5;</w:t>
              <w:br/>
              <w:t xml:space="preserve">        word-wrap: break-word;</w:t>
              <w:br/>
              <w:t xml:space="preserve">      }</w:t>
              <w:br/>
              <w:t xml:space="preserve">      .dlc-msg.user {</w:t>
              <w:br/>
              <w:t xml:space="preserve">        align-self: flex-end;</w:t>
              <w:br/>
              <w:t xml:space="preserve">        background: ${this.config.primaryColor};</w:t>
              <w:br/>
              <w:t xml:space="preserve">        color: white;</w:t>
              <w:br/>
              <w:t xml:space="preserve">        border-bottom-right-radius: 4px;</w:t>
              <w:br/>
              <w:t xml:space="preserve">      }</w:t>
              <w:br/>
              <w:t xml:space="preserve">      .dlc-msg.bot {</w:t>
              <w:br/>
              <w:t xml:space="preserve">        align-self: flex-start;</w:t>
              <w:br/>
              <w:t xml:space="preserve">        background: #f3f4f6;</w:t>
              <w:br/>
              <w:t xml:space="preserve">        color: #333;</w:t>
              <w:br/>
              <w:t xml:space="preserve">        border-bottom-left-radius: 4px;</w:t>
              <w:br/>
              <w:t xml:space="preserve">      }</w:t>
              <w:br/>
              <w:t xml:space="preserve">      .dlc-msg.bot strong { font-weight: 600; }</w:t>
              <w:br/>
              <w:t xml:space="preserve">      .dlc-msg.bot code {</w:t>
              <w:br/>
              <w:t xml:space="preserve">        background: #e5e7eb;</w:t>
              <w:br/>
              <w:t xml:space="preserve">        padding: 2px 4px;</w:t>
              <w:br/>
              <w:t xml:space="preserve">        border-radius: 3px;</w:t>
              <w:br/>
              <w:t xml:space="preserve">        font-size: 13px;</w:t>
              <w:br/>
              <w:t xml:space="preserve">      }</w:t>
              <w:br/>
              <w:t xml:space="preserve">      .dlc-msg.bot ul, .dlc-msg.bot ol {</w:t>
              <w:br/>
              <w:t xml:space="preserve">        margin: 8px 0;</w:t>
              <w:br/>
              <w:t xml:space="preserve">        padding-left: 20px;</w:t>
              <w:br/>
              <w:t xml:space="preserve">      }</w:t>
              <w:br/>
              <w:t xml:space="preserve">      .dlc-msg.bot li { margin-bottom: 4px; }</w:t>
              <w:br/>
              <w:t xml:space="preserve">      .dlc-input-area {</w:t>
              <w:br/>
              <w:t xml:space="preserve">        padding: 12px;</w:t>
              <w:br/>
              <w:t xml:space="preserve">        border-top: 1px solid #e5e7eb;</w:t>
              <w:br/>
              <w:t xml:space="preserve">        display: flex;</w:t>
              <w:br/>
              <w:t xml:space="preserve">        gap: 8px;</w:t>
              <w:br/>
              <w:t xml:space="preserve">        align-items: flex-end;</w:t>
              <w:br/>
              <w:t xml:space="preserve">      }</w:t>
              <w:br/>
              <w:t xml:space="preserve">      .dlc-input {</w:t>
              <w:br/>
              <w:t xml:space="preserve">        flex: 1;</w:t>
              <w:br/>
              <w:t xml:space="preserve">        border: 1px solid #d1d5db;</w:t>
              <w:br/>
              <w:t xml:space="preserve">        border-radius: 8px;</w:t>
              <w:br/>
              <w:t xml:space="preserve">        padding: 10px 12px;</w:t>
              <w:br/>
              <w:t xml:space="preserve">        font-size: 14px;</w:t>
              <w:br/>
              <w:t xml:space="preserve">        resize: none;</w:t>
              <w:br/>
              <w:t xml:space="preserve">        outline: none;</w:t>
              <w:br/>
              <w:t xml:space="preserve">        font-family: inherit;</w:t>
              <w:br/>
              <w:t xml:space="preserve">        min-height: 40px;</w:t>
              <w:br/>
              <w:t xml:space="preserve">        max-height: 120px;</w:t>
              <w:br/>
              <w:t xml:space="preserve">      }</w:t>
              <w:br/>
              <w:t xml:space="preserve">      .dlc-input:focus { border-color: ${this.config.primaryColor}; }</w:t>
              <w:br/>
              <w:t xml:space="preserve">      .dlc-send {</w:t>
              <w:br/>
              <w:t xml:space="preserve">        background: ${this.config.primaryColor};</w:t>
              <w:br/>
              <w:t xml:space="preserve">        color: white;</w:t>
              <w:br/>
              <w:t xml:space="preserve">        border: none;</w:t>
              <w:br/>
              <w:t xml:space="preserve">        border-radius: 8px;</w:t>
              <w:br/>
              <w:t xml:space="preserve">        padding: 10px 16px;</w:t>
              <w:br/>
              <w:t xml:space="preserve">        cursor: pointer;</w:t>
              <w:br/>
              <w:t xml:space="preserve">        font-size: 14px;</w:t>
              <w:br/>
              <w:t xml:space="preserve">        font-weight: 500;</w:t>
              <w:br/>
              <w:t xml:space="preserve">        white-space: nowrap;</w:t>
              <w:br/>
              <w:t xml:space="preserve">      }</w:t>
              <w:br/>
              <w:t xml:space="preserve">      .dlc-send:disabled { opacity: 0.5; cursor: not-allowed; }</w:t>
              <w:br/>
              <w:t xml:space="preserve">      .dlc-typing {</w:t>
              <w:br/>
              <w:t xml:space="preserve">        display: flex;</w:t>
              <w:br/>
              <w:t xml:space="preserve">        gap: 4px;</w:t>
              <w:br/>
              <w:t xml:space="preserve">        padding: 10px 14px;</w:t>
              <w:br/>
              <w:t xml:space="preserve">        align-self: flex-start;</w:t>
              <w:br/>
              <w:t xml:space="preserve">      }</w:t>
              <w:br/>
              <w:t xml:space="preserve">      .dlc-typing span {</w:t>
              <w:br/>
              <w:t xml:space="preserve">        width: 8px; height: 8px;</w:t>
              <w:br/>
              <w:t xml:space="preserve">        background: #9ca3af;</w:t>
              <w:br/>
              <w:t xml:space="preserve">        border-radius: 50%;</w:t>
              <w:br/>
              <w:t xml:space="preserve">        animation: dlc-bounce 1.4s infinite ease-in-out both;</w:t>
              <w:br/>
              <w:t xml:space="preserve">      }</w:t>
              <w:br/>
              <w:t xml:space="preserve">      .dlc-typing span:nth-child(1) { animation-delay: -0.32s; }</w:t>
              <w:br/>
              <w:t xml:space="preserve">      .dlc-typing span:nth-child(2) { animation-delay: -0.16s; }</w:t>
              <w:br/>
              <w:t xml:space="preserve">      @keyframes dlc-bounce {</w:t>
              <w:br/>
              <w:t xml:space="preserve">        0%, 80%, 100% { transform: scale(0); }</w:t>
              <w:br/>
              <w:t xml:space="preserve">        40% { transform: scale(1); }</w:t>
              <w:br/>
              <w:t xml:space="preserve">      }</w:t>
              <w:br/>
              <w:t xml:space="preserve">      .dlc-route-pill {</w:t>
              <w:br/>
              <w:t xml:space="preserve">        display: inline-block;</w:t>
              <w:br/>
              <w:t xml:space="preserve">        margin-top: 8px;</w:t>
              <w:br/>
              <w:t xml:space="preserve">        padding: 6px 14px;</w:t>
              <w:br/>
              <w:t xml:space="preserve">        background: white;</w:t>
              <w:br/>
              <w:t xml:space="preserve">        color: ${this.config.primaryColor};</w:t>
              <w:br/>
              <w:t xml:space="preserve">        border: 1px solid ${this.config.primaryColor};</w:t>
              <w:br/>
              <w:t xml:space="preserve">        border-radius: 99px;</w:t>
              <w:br/>
              <w:t xml:space="preserve">        font-size: 12px;</w:t>
              <w:br/>
              <w:t xml:space="preserve">        font-weight: 500;</w:t>
              <w:br/>
              <w:t xml:space="preserve">        cursor: pointer;</w:t>
              <w:br/>
              <w:t xml:space="preserve">        text-decoration: none;</w:t>
              <w:br/>
              <w:t xml:space="preserve">        transition: background 0.15s, color 0.15s;</w:t>
              <w:br/>
              <w:t xml:space="preserve">      }</w:t>
              <w:br/>
              <w:t xml:space="preserve">      .dlc-route-pill:hover {</w:t>
              <w:br/>
              <w:t xml:space="preserve">        background: ${this.config.primaryColor};</w:t>
              <w:br/>
              <w:t xml:space="preserve">        color: white;</w:t>
              <w:br/>
              <w:t xml:space="preserve">      }</w:t>
              <w:br/>
              <w:t xml:space="preserve">      .dlc-chips {</w:t>
              <w:br/>
              <w:t xml:space="preserve">        display: flex;</w:t>
              <w:br/>
              <w:t xml:space="preserve">        flex-wrap: wrap;</w:t>
              <w:br/>
              <w:t xml:space="preserve">        gap: 6px;</w:t>
              <w:br/>
              <w:t xml:space="preserve">        margin-top: 10px;</w:t>
              <w:br/>
              <w:t xml:space="preserve">      }</w:t>
              <w:br/>
              <w:t xml:space="preserve">      .dlc-chip {</w:t>
              <w:br/>
              <w:t xml:space="preserve">        padding: 8px 14px;</w:t>
              <w:br/>
              <w:t xml:space="preserve">        background: white;</w:t>
              <w:br/>
              <w:t xml:space="preserve">        color: #333;</w:t>
              <w:br/>
              <w:t xml:space="preserve">        border: 1px solid #dadce0;</w:t>
              <w:br/>
              <w:t xml:space="preserve">        border-radius: 8px;</w:t>
              <w:br/>
              <w:t xml:space="preserve">        font-size: 13px;</w:t>
              <w:br/>
              <w:t xml:space="preserve">        cursor: pointer;</w:t>
              <w:br/>
              <w:t xml:space="preserve">        transition: background 0.15s, border-color 0.15s;</w:t>
              <w:br/>
              <w:t xml:space="preserve">      }</w:t>
              <w:br/>
              <w:t xml:space="preserve">      .dlc-chip:hover { background: #f1f3f4; border-color: #dadce0; }</w:t>
              <w:br/>
              <w:t xml:space="preserve">      .dlc-welcome-title {</w:t>
              <w:br/>
              <w:t xml:space="preserve">        font-size: 20px;</w:t>
              <w:br/>
              <w:t xml:space="preserve">        font-weight: 400;</w:t>
              <w:br/>
              <w:t xml:space="preserve">        color: #1f1f1f;</w:t>
              <w:br/>
              <w:t xml:space="preserve">        margin-bottom: 8px;</w:t>
              <w:br/>
              <w:t xml:space="preserve">      }</w:t>
              <w:br/>
              <w:t xml:space="preserve">      .dlc-welcome-desc {</w:t>
              <w:br/>
              <w:t xml:space="preserve">        font-size: 14px;</w:t>
              <w:br/>
              <w:t xml:space="preserve">        color: #5f6368;</w:t>
              <w:br/>
              <w:t xml:space="preserve">        margin-bottom: 16px;</w:t>
              <w:br/>
              <w:t xml:space="preserve">        line-height: 1.4;</w:t>
              <w:br/>
              <w:t xml:space="preserve">      }</w:t>
              <w:br/>
              <w:t xml:space="preserve">      @media (max-width: 600px) {</w:t>
              <w:br/>
              <w:t xml:space="preserve">        .dlc-panel {</w:t>
              <w:br/>
              <w:t xml:space="preserve">          width: 100vw;</w:t>
              <w:br/>
              <w:t xml:space="preserve">          height: 100vh;</w:t>
              <w:br/>
              <w:t xml:space="preserve">          bottom: 0;</w:t>
              <w:br/>
              <w:t xml:space="preserve">          left: 0;</w:t>
              <w:br/>
              <w:t xml:space="preserve">          right: 0;</w:t>
              <w:br/>
              <w:t xml:space="preserve">          border-radius: 0;</w:t>
              <w:br/>
              <w:t xml:space="preserve">        }</w:t>
              <w:br/>
              <w:t xml:space="preserve">      }</w:t>
              <w:br/>
              <w:t xml:space="preserve">    `;</w:t>
              <w:br/>
              <w:t xml:space="preserve">    document.head.appendChild(style);</w:t>
              <w:br/>
              <w:t xml:space="preserve">  }</w:t>
              <w:br/>
              <w:br/>
              <w:t xml:space="preserve">  private createFAB() {</w:t>
              <w:br/>
              <w:t xml:space="preserve">    const fab = document.createElement('button');</w:t>
              <w:br/>
              <w:t xml:space="preserve">    fab.setAttribute('data-dlc', '');</w:t>
              <w:br/>
              <w:t xml:space="preserve">    fab.className = 'dlc-fab';</w:t>
              <w:br/>
              <w:t xml:space="preserve">    fab.innerHTML = `&lt;svg width="24" height="24" viewBox="0 0 24 24" fill="none" stroke="currentColor" stroke-width="2"&gt;&lt;path d="M21 15a2 2 0 0 1-2 2H7l-4 4V5a2 2 0 0 1 2-2h14a2 2 0 0 1 2 2z"/&gt;&lt;/svg&gt;`;</w:t>
              <w:br/>
              <w:t xml:space="preserve">    fab.onclick = () =&gt; this.toggle();</w:t>
              <w:br/>
              <w:t xml:space="preserve">    document.body.appendChild(fab);</w:t>
              <w:br/>
              <w:t xml:space="preserve">  }</w:t>
              <w:br/>
              <w:br/>
              <w:t xml:space="preserve">  private toggle() {</w:t>
              <w:br/>
              <w:t xml:space="preserve">    this.isOpen = !this.isOpen;</w:t>
              <w:br/>
              <w:t xml:space="preserve">    if (this.isOpen) {</w:t>
              <w:br/>
              <w:t xml:space="preserve">      this.createPanel();</w:t>
              <w:br/>
              <w:t xml:space="preserve">      this.panel!.classList.add('open');</w:t>
              <w:br/>
              <w:t xml:space="preserve">    } else if (this.panel) {</w:t>
              <w:br/>
              <w:t xml:space="preserve">      this.panel.classList.remove('open');</w:t>
              <w:br/>
              <w:t xml:space="preserve">    }</w:t>
              <w:br/>
              <w:t xml:space="preserve">  }</w:t>
              <w:br/>
              <w:br/>
              <w:t xml:space="preserve">  private createPanel() {</w:t>
              <w:br/>
              <w:t xml:space="preserve">    if (this.panel) return;</w:t>
              <w:br/>
              <w:br/>
              <w:t xml:space="preserve">    const panel = document.createElement('div');</w:t>
              <w:br/>
              <w:t xml:space="preserve">    panel.setAttribute('data-dlc', '');</w:t>
              <w:br/>
              <w:t xml:space="preserve">    panel.className = 'dlc-panel';</w:t>
              <w:br/>
              <w:br/>
              <w:t xml:space="preserve">    const header = document.createElement('div');</w:t>
              <w:br/>
              <w:t xml:space="preserve">    header.className = 'dlc-header';</w:t>
              <w:br/>
              <w:t xml:space="preserve">    header.textContent = this.config.botName;</w:t>
              <w:br/>
              <w:br/>
              <w:t xml:space="preserve">    const messages = document.createElement('div');</w:t>
              <w:br/>
              <w:t xml:space="preserve">    messages.className = 'dlc-messages';</w:t>
              <w:br/>
              <w:br/>
              <w:t xml:space="preserve">    const inputArea = document.createElement('div');</w:t>
              <w:br/>
              <w:t xml:space="preserve">    inputArea.className = 'dlc-input-area';</w:t>
              <w:br/>
              <w:br/>
              <w:t xml:space="preserve">    const input = document.createElement('textarea');</w:t>
              <w:br/>
              <w:t xml:space="preserve">    input.className = 'dlc-input';</w:t>
              <w:br/>
              <w:t xml:space="preserve">    input.placeholder = 'Type a message...';</w:t>
              <w:br/>
              <w:t xml:space="preserve">    input.rows = 1;</w:t>
              <w:br/>
              <w:t xml:space="preserve">    input.addEventListener('keydown', (e) =&gt; {</w:t>
              <w:br/>
              <w:t xml:space="preserve">      if (e.key === 'Enter' &amp;&amp; !e.shiftKey) {</w:t>
              <w:br/>
              <w:t xml:space="preserve">        e.preventDefault();</w:t>
              <w:br/>
              <w:t xml:space="preserve">        this.handleSend();</w:t>
              <w:br/>
              <w:t xml:space="preserve">      }</w:t>
              <w:br/>
              <w:t xml:space="preserve">    });</w:t>
              <w:br/>
              <w:t xml:space="preserve">    input.addEventListener('input', () =&gt; {</w:t>
              <w:br/>
              <w:t xml:space="preserve">      input.style.height = 'auto';</w:t>
              <w:br/>
              <w:t xml:space="preserve">      input.style.height = Math.min(input.scrollHeight, 120) + 'px';</w:t>
              <w:br/>
              <w:t xml:space="preserve">    });</w:t>
              <w:br/>
              <w:br/>
              <w:t xml:space="preserve">    const sendBtn = document.createElement('button');</w:t>
              <w:br/>
              <w:t xml:space="preserve">    sendBtn.className = 'dlc-send';</w:t>
              <w:br/>
              <w:t xml:space="preserve">    sendBtn.textContent = 'Send';</w:t>
              <w:br/>
              <w:t xml:space="preserve">    sendBtn.onclick = () =&gt; this.handleSend();</w:t>
              <w:br/>
              <w:br/>
              <w:t xml:space="preserve">    inputArea.appendChild(input);</w:t>
              <w:br/>
              <w:t xml:space="preserve">    inputArea.appendChild(sendBtn);</w:t>
              <w:br/>
              <w:br/>
              <w:t xml:space="preserve">    panel.appendChild(header);</w:t>
              <w:br/>
              <w:t xml:space="preserve">    panel.appendChild(messages);</w:t>
              <w:br/>
              <w:t xml:space="preserve">    panel.appendChild(inputArea);</w:t>
              <w:br/>
              <w:t xml:space="preserve">    document.body.appendChild(panel);</w:t>
              <w:br/>
              <w:br/>
              <w:t xml:space="preserve">    this.panel = panel;</w:t>
              <w:br/>
              <w:t xml:space="preserve">    this.messagesEl = messages;</w:t>
              <w:br/>
              <w:t xml:space="preserve">    this.inputEl = input;</w:t>
              <w:br/>
              <w:t xml:space="preserve">    this.sendBtn = sendBtn;</w:t>
              <w:br/>
              <w:br/>
              <w:t xml:space="preserve">    // Show welcome message with suggestion chips</w:t>
              <w:br/>
              <w:t xml:space="preserve">    this.showWelcome();</w:t>
              <w:br/>
              <w:t xml:space="preserve">  }</w:t>
              <w:br/>
              <w:br/>
              <w:t xml:space="preserve">  private showWelcome() {</w:t>
              <w:br/>
              <w:t xml:space="preserve">    if (!this.messagesEl) return;</w:t>
              <w:br/>
              <w:br/>
              <w:t xml:space="preserve">    const welcomeMsg = this.config.welcomeMessage || `Hi! I'm ${this.config.botName}. How can I help you today?`;</w:t>
              <w:br/>
              <w:br/>
              <w:t xml:space="preserve">    const emptyWrap = document.createElement('div');</w:t>
              <w:br/>
              <w:t xml:space="preserve">    emptyWrap.style.cssText = 'display: flex; flex-direction: column; justify-content: center; gap: 12px; padding: 20px 0;';</w:t>
              <w:br/>
              <w:br/>
              <w:t xml:space="preserve">    const title = document.createElement('div');</w:t>
              <w:br/>
              <w:t xml:space="preserve">    title.className = 'dlc-welcome-title';</w:t>
              <w:br/>
              <w:t xml:space="preserve">    title.innerHTML = `&lt;span style="background: linear-gradient(90deg, #4285F4, #9b51e0, #ea4335); -webkit-background-clip: text; -webkit-text-fill: transparent; font-weight: 500;"&gt;Hello!&lt;/span&gt;&lt;br/&gt;${welcomeMsg}`;</w:t>
              <w:br/>
              <w:br/>
              <w:t xml:space="preserve">    const desc = document.createElement('div');</w:t>
              <w:br/>
              <w:t xml:space="preserve">    desc.className = 'dlc-welcome-desc';</w:t>
              <w:br/>
              <w:t xml:space="preserve">    desc.textContent = 'Ask about features, navigation, or anything on this site.';</w:t>
              <w:br/>
              <w:br/>
              <w:t xml:space="preserve">    emptyWrap.appendChild(title);</w:t>
              <w:br/>
              <w:t xml:space="preserve">    emptyWrap.appendChild(desc);</w:t>
              <w:br/>
              <w:br/>
              <w:t xml:space="preserve">    // Suggestion chips</w:t>
              <w:br/>
              <w:t xml:space="preserve">    const chips = this.config.suggestionChips || ['What can I do here?'];</w:t>
              <w:br/>
              <w:t xml:space="preserve">    if (chips.length &gt; 0) {</w:t>
              <w:br/>
              <w:t xml:space="preserve">      const chipRow = document.createElement('div');</w:t>
              <w:br/>
              <w:t xml:space="preserve">      chipRow.className = 'dlc-chips';</w:t>
              <w:br/>
              <w:t xml:space="preserve">      chips.forEach(q =&gt; {</w:t>
              <w:br/>
              <w:t xml:space="preserve">        const chip = document.createElement('div');</w:t>
              <w:br/>
              <w:t xml:space="preserve">        chip.className = 'dlc-chip';</w:t>
              <w:br/>
              <w:t xml:space="preserve">        chip.textContent = q;</w:t>
              <w:br/>
              <w:t xml:space="preserve">        chip.onclick = () =&gt; {</w:t>
              <w:br/>
              <w:t xml:space="preserve">          this.inputEl!.value = q;</w:t>
              <w:br/>
              <w:t xml:space="preserve">          this.handleSend();</w:t>
              <w:br/>
              <w:t xml:space="preserve">        };</w:t>
              <w:br/>
              <w:t xml:space="preserve">        chipRow.appendChild(chip);</w:t>
              <w:br/>
              <w:t xml:space="preserve">      });</w:t>
              <w:br/>
              <w:t xml:space="preserve">      emptyWrap.appendChild(chipRow);</w:t>
              <w:br/>
              <w:t xml:space="preserve">    }</w:t>
              <w:br/>
              <w:br/>
              <w:t xml:space="preserve">    this.messagesEl.appendChild(emptyWrap);</w:t>
              <w:br/>
              <w:t xml:space="preserve">  }</w:t>
              <w:br/>
              <w:br/>
              <w:t xml:space="preserve">  private addMessage(sender: 'user' | 'bot', text: string, route?: string, route_name?: string, navigations?: Array&lt;{ url: string; title: string }&gt;) {</w:t>
              <w:br/>
              <w:t xml:space="preserve">    if (!this.messagesEl) return;</w:t>
              <w:br/>
              <w:br/>
              <w:t xml:space="preserve">    const msg = document.createElement('div');</w:t>
              <w:br/>
              <w:t xml:space="preserve">    msg.className = `dlc-msg ${sender}`;</w:t>
              <w:br/>
              <w:t xml:space="preserve">    msg.innerHTML = renderMarkdown(text);</w:t>
              <w:br/>
              <w:br/>
              <w:t xml:space="preserve">    if (sender === 'bot') {</w:t>
              <w:br/>
              <w:t xml:space="preserve">      const navs = navigations &amp;&amp; navigations.length &gt; 0</w:t>
              <w:br/>
              <w:t xml:space="preserve">        ? navigations</w:t>
              <w:br/>
              <w:t xml:space="preserve">        : route</w:t>
              <w:br/>
              <w:t xml:space="preserve">          ? [{ url: route, title: route_name || 'Open Page' }]</w:t>
              <w:br/>
              <w:t xml:space="preserve">          : [];</w:t>
              <w:br/>
              <w:br/>
              <w:t xml:space="preserve">      if (navs.length &gt; 0) {</w:t>
              <w:br/>
              <w:t xml:space="preserve">        const navContainer = document.createElement('div');</w:t>
              <w:br/>
              <w:t xml:space="preserve">        navContainer.style.cssText = 'margin-top: 8px; display: flex; flex-wrap: wrap; gap: 6px;';</w:t>
              <w:br/>
              <w:t xml:space="preserve">        navs.forEach((nav) =&gt; {</w:t>
              <w:br/>
              <w:t xml:space="preserve">          const pill = document.createElement('a');</w:t>
              <w:br/>
              <w:t xml:space="preserve">          pill.className = 'dlc-route-pill';</w:t>
              <w:br/>
              <w:t xml:space="preserve">          pill.textContent = `→ ${nav.title}`;</w:t>
              <w:br/>
              <w:t xml:space="preserve">          pill.href = '#';</w:t>
              <w:br/>
              <w:t xml:space="preserve">          pill.onclick = (e) =&gt; {</w:t>
              <w:br/>
              <w:t xml:space="preserve">            e.preventDefault();</w:t>
              <w:br/>
              <w:t xml:space="preserve">            window.dispatchEvent(new CustomEvent('dlc:navigate', { detail: { route: nav.url } }));</w:t>
              <w:br/>
              <w:t xml:space="preserve">          };</w:t>
              <w:br/>
              <w:t xml:space="preserve">          navContainer.appendChild(pill);</w:t>
              <w:br/>
              <w:t xml:space="preserve">        });</w:t>
              <w:br/>
              <w:t xml:space="preserve">        msg.appendChild(navContainer);</w:t>
              <w:br/>
              <w:t xml:space="preserve">      }</w:t>
              <w:br/>
              <w:t xml:space="preserve">    }</w:t>
              <w:br/>
              <w:br/>
              <w:t xml:space="preserve">    this.messagesEl.appendChild(msg);</w:t>
              <w:br/>
              <w:t xml:space="preserve">    this.messagesEl.scrollTop = this.messagesEl.scrollHeight;</w:t>
              <w:br/>
              <w:t xml:space="preserve">  }</w:t>
              <w:br/>
              <w:br/>
              <w:t xml:space="preserve">  private showTyping() {</w:t>
              <w:br/>
              <w:t xml:space="preserve">    if (!this.messagesEl) return;</w:t>
              <w:br/>
              <w:t xml:space="preserve">    const typing = document.createElement('div');</w:t>
              <w:br/>
              <w:t xml:space="preserve">    typing.className = 'dlc-typing';</w:t>
              <w:br/>
              <w:t xml:space="preserve">    typing.innerHTML = '&lt;span&gt;&lt;/span&gt;&lt;span&gt;&lt;/span&gt;&lt;span&gt;&lt;/span&gt;';</w:t>
              <w:br/>
              <w:t xml:space="preserve">    this.messagesEl.appendChild(typing);</w:t>
              <w:br/>
              <w:t xml:space="preserve">    this.messagesEl.scrollTop = this.messagesEl.scrollHeight;</w:t>
              <w:br/>
              <w:t xml:space="preserve">    return typing;</w:t>
              <w:br/>
              <w:t xml:space="preserve">  }</w:t>
              <w:br/>
              <w:br/>
              <w:t xml:space="preserve">  private hideTyping(typing: HTMLElement | undefined) {</w:t>
              <w:br/>
              <w:t xml:space="preserve">    typing?.remove();</w:t>
              <w:br/>
              <w:t xml:space="preserve">  }</w:t>
              <w:br/>
              <w:br/>
              <w:t xml:space="preserve">  /**</w:t>
              <w:br/>
              <w:t xml:space="preserve">   * Build workspace context by scanning the current page DOM.</w:t>
              <w:br/>
              <w:t xml:space="preserve">   * Based on DigiLearn's extractPageContext + buildSiteKnowledge pattern.</w:t>
              <w:br/>
              <w:t xml:space="preserve">   */</w:t>
              <w:br/>
              <w:t xml:space="preserve">  private buildWorkspaceContext(): Record&lt;string, any&gt; {</w:t>
              <w:br/>
              <w:t xml:space="preserve">    try {</w:t>
              <w:br/>
              <w:t xml:space="preserve">      const knowledge = extractPageKnowledge({</w:t>
              <w:br/>
              <w:t xml:space="preserve">        role: this.config.role,</w:t>
              <w:br/>
              <w:t xml:space="preserve">        route: window.location.pathname,</w:t>
              <w:br/>
              <w:t xml:space="preserve">      });</w:t>
              <w:br/>
              <w:t xml:space="preserve">      return {</w:t>
              <w:br/>
              <w:t xml:space="preserve">        title: knowledge.page_title,</w:t>
              <w:br/>
              <w:t xml:space="preserve">        current_page: window.location.pathname,</w:t>
              <w:br/>
              <w:t xml:space="preserve">        headings: knowledge.headings.slice(0, 10),</w:t>
              <w:br/>
              <w:t xml:space="preserve">        buttons: knowledge.buttons.slice(0, 10),</w:t>
              <w:br/>
              <w:t xml:space="preserve">        sections: knowledge.sections.slice(0, 5),</w:t>
              <w:br/>
              <w:t xml:space="preserve">        forms: knowledge.forms.slice(0, 5),</w:t>
              <w:br/>
              <w:t xml:space="preserve">        workflows: knowledge.workflows.slice(0, 5),</w:t>
              <w:br/>
              <w:t xml:space="preserve">        instructional_text: knowledge.instructional_text.slice(0, 5),</w:t>
              <w:br/>
              <w:t xml:space="preserve">        breadcrumbs: knowledge.breadcrumbs,</w:t>
              <w:br/>
              <w:t xml:space="preserve">        actions: knowledge.actions.slice(0, 10),</w:t>
              <w:br/>
              <w:t xml:space="preserve">      };</w:t>
              <w:br/>
              <w:t xml:space="preserve">    } catch {</w:t>
              <w:br/>
              <w:t xml:space="preserve">      // Fallback to basic context if DOM scanning fails</w:t>
              <w:br/>
              <w:t xml:space="preserve">      return {</w:t>
              <w:br/>
              <w:t xml:space="preserve">        title: document.title,</w:t>
              <w:br/>
              <w:t xml:space="preserve">        current_page: window.location.pathname,</w:t>
              <w:br/>
              <w:t xml:space="preserve">        headings: Array.from(document.querySelectorAll('h1, h2, h3'))</w:t>
              <w:br/>
              <w:t xml:space="preserve">          .map(el =&gt; el.textContent?.trim() || '')</w:t>
              <w:br/>
              <w:t xml:space="preserve">          .filter(Boolean)</w:t>
              <w:br/>
              <w:t xml:space="preserve">          .slice(0, 10),</w:t>
              <w:br/>
              <w:t xml:space="preserve">        buttons: Array.from(document.querySelectorAll('button'))</w:t>
              <w:br/>
              <w:t xml:space="preserve">          .map(el =&gt; el.textContent?.trim() || '')</w:t>
              <w:br/>
              <w:t xml:space="preserve">          .filter(Boolean)</w:t>
              <w:br/>
              <w:t xml:space="preserve">          .slice(0, 10),</w:t>
              <w:br/>
              <w:t xml:space="preserve">      };</w:t>
              <w:br/>
              <w:t xml:space="preserve">    }</w:t>
              <w:br/>
              <w:t xml:space="preserve">  }</w:t>
              <w:br/>
              <w:br/>
              <w:t xml:space="preserve">  private async handleSend() {</w:t>
              <w:br/>
              <w:t xml:space="preserve">    const input = this.inputEl;</w:t>
              <w:br/>
              <w:t xml:space="preserve">    const sendBtn = this.sendBtn;</w:t>
              <w:br/>
              <w:t xml:space="preserve">    if (!input || !sendBtn) return;</w:t>
              <w:br/>
              <w:br/>
              <w:t xml:space="preserve">    const text = input.value.trim();</w:t>
              <w:br/>
              <w:t xml:space="preserve">    if (!text) return;</w:t>
              <w:br/>
              <w:br/>
              <w:t xml:space="preserve">    input.value = '';</w:t>
              <w:br/>
              <w:t xml:space="preserve">    input.style.height = 'auto';</w:t>
              <w:br/>
              <w:t xml:space="preserve">    this.addMessage('user', text);</w:t>
              <w:br/>
              <w:t xml:space="preserve">    this.history.push({ sender: 'user', text });</w:t>
              <w:br/>
              <w:br/>
              <w:t xml:space="preserve">    sendBtn.disabled = true;</w:t>
              <w:br/>
              <w:t xml:space="preserve">    const typing = this.showTyping();</w:t>
              <w:br/>
              <w:br/>
              <w:t xml:space="preserve">    try {</w:t>
              <w:br/>
              <w:t xml:space="preserve">      // Build workspace context from DOM scan</w:t>
              <w:br/>
              <w:t xml:space="preserve">      const workspaceContext = this.buildWorkspaceContext();</w:t>
              <w:br/>
              <w:br/>
              <w:t xml:space="preserve">      const payload: ChatRequest = {</w:t>
              <w:br/>
              <w:t xml:space="preserve">        message: text,</w:t>
              <w:br/>
              <w:t xml:space="preserve">        session_id: getSessionId(),</w:t>
              <w:br/>
              <w:t xml:space="preserve">        current_route: window.location.pathname,</w:t>
              <w:br/>
              <w:t xml:space="preserve">        history: this.history.slice(-20).map((m) =&gt; ({</w:t>
              <w:br/>
              <w:t xml:space="preserve">          sender: m.sender,</w:t>
              <w:br/>
              <w:t xml:space="preserve">          text: m.text,</w:t>
              <w:br/>
              <w:t xml:space="preserve">        })),</w:t>
              <w:br/>
              <w:t xml:space="preserve">        role: this.config.role,</w:t>
              <w:br/>
              <w:t xml:space="preserve">        workspace_context: workspaceContext,</w:t>
              <w:br/>
              <w:t xml:space="preserve">      };</w:t>
              <w:br/>
              <w:br/>
              <w:t xml:space="preserve">      const response = await sendMessage(this.config.apiKey, this.config.baseUrl, payload);</w:t>
              <w:br/>
              <w:t xml:space="preserve">      this.hideTyping(typing);</w:t>
              <w:br/>
              <w:t xml:space="preserve">      this.addMessage('bot', response.message, response.route, response.route_name, response.navigations);</w:t>
              <w:br/>
              <w:t xml:space="preserve">      this.history.push({ sender: 'bot', text: response.message, route: response.route, route_name: response.route_name, navigations: response.navigations });</w:t>
              <w:br/>
              <w:t xml:space="preserve">    } catch (err) {</w:t>
              <w:br/>
              <w:t xml:space="preserve">      this.hideTyping(typing);</w:t>
              <w:br/>
              <w:t xml:space="preserve">      this.addMessage('bot', 'Sorry, something went wrong. Please try again.');</w:t>
              <w:br/>
              <w:t xml:space="preserve">    } finally {</w:t>
              <w:br/>
              <w:t xml:space="preserve">      sendBtn.disabled = false;</w:t>
              <w:br/>
              <w:t xml:space="preserve">    }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73E8"/>
          <w:sz w:val="32"/>
        </w:rPr>
        <w:t>3. Backend Platform Source Code</w:t>
      </w:r>
    </w:p>
    <w:p>
      <w:pPr>
        <w:spacing w:before="0" w:after="120" w:line="276" w:lineRule="auto"/>
      </w:pPr>
      <w:r>
        <w:rPr>
          <w:rFonts w:ascii="Segoe UI" w:hAnsi="Segoe UI"/>
          <w:color w:val="333333"/>
          <w:sz w:val="20"/>
        </w:rPr>
        <w:t>This section contains the full Django source code for the API gateway, tenant mapping middleware, prompt generators, and Neo4j graph connector views.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api_gateway/middleware.py — API Key and CORS Middleware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import time</w:t>
              <w:br/>
              <w:t>import hashlib</w:t>
              <w:br/>
              <w:t>from django.conf import settings</w:t>
              <w:br/>
              <w:t>from django.http import JsonResponse</w:t>
              <w:br/>
              <w:t>from django.utils.deprecation import MiddlewareMixin</w:t>
              <w:br/>
              <w:br/>
              <w:br/>
              <w:t>class ApiKeyAuthMiddleware(MiddlewareMixin):</w:t>
              <w:br/>
              <w:t xml:space="preserve">    """Authenticates requests via API key OR JWT token in Authorization header."""</w:t>
              <w:br/>
              <w:br/>
              <w:t xml:space="preserve">    EXEMPT_PATHS = [</w:t>
              <w:br/>
              <w:t xml:space="preserve">        '/health/',</w:t>
              <w:br/>
              <w:t xml:space="preserve">        '/api/v1/tenants/register/',</w:t>
              <w:br/>
              <w:t xml:space="preserve">        '/api/v1/tenants/login/',</w:t>
              <w:br/>
              <w:t xml:space="preserve">        '/api/v1/billing/webhook/',</w:t>
              <w:br/>
              <w:t xml:space="preserve">        '/admin/',</w:t>
              <w:br/>
              <w:t xml:space="preserve">    ]</w:t>
              <w:br/>
              <w:br/>
              <w:t xml:space="preserve">    def _authenticate_jwt(self, token):</w:t>
              <w:br/>
              <w:t xml:space="preserve">        """Try to decode as JWT and return tenant if valid."""</w:t>
              <w:br/>
              <w:t xml:space="preserve">        from tenant_manager.serializers import decode_jwt</w:t>
              <w:br/>
              <w:t xml:space="preserve">        from tenant_manager.models import Tenant</w:t>
              <w:br/>
              <w:t xml:space="preserve">        payload = decode_jwt(token)</w:t>
              <w:br/>
              <w:t xml:space="preserve">        if payload and 'tenant_id' in payload:</w:t>
              <w:br/>
              <w:t xml:space="preserve">            try:</w:t>
              <w:br/>
              <w:t xml:space="preserve">                tenant = Tenant.objects.get(id=payload['tenant_id'], is_active=True)</w:t>
              <w:br/>
              <w:t xml:space="preserve">                return tenant, None</w:t>
              <w:br/>
              <w:t xml:space="preserve">            except Tenant.DoesNotExist:</w:t>
              <w:br/>
              <w:t xml:space="preserve">                return None, 'Tenant account not found'</w:t>
              <w:br/>
              <w:t xml:space="preserve">        return None, None  # Not a JWT, try API key next</w:t>
              <w:br/>
              <w:br/>
              <w:t xml:space="preserve">    def _authenticate_api_key(self, raw_key):</w:t>
              <w:br/>
              <w:t xml:space="preserve">        """Validate API key and return tenant if valid."""</w:t>
              <w:br/>
              <w:t xml:space="preserve">        key_hash = hashlib.sha256(raw_key.encode()).hexdigest()</w:t>
              <w:br/>
              <w:t xml:space="preserve">        from tenant_manager.models import ApiKey</w:t>
              <w:br/>
              <w:t xml:space="preserve">        try:</w:t>
              <w:br/>
              <w:t xml:space="preserve">            api_key = ApiKey.objects.select_related('tenant').get(key_hash=key_hash, is_active=True)</w:t>
              <w:br/>
              <w:t xml:space="preserve">        except ApiKey.DoesNotExist:</w:t>
              <w:br/>
              <w:t xml:space="preserve">            return None, None, 'Invalid API key'</w:t>
              <w:br/>
              <w:t xml:space="preserve">        if not api_key.tenant.is_active:</w:t>
              <w:br/>
              <w:t xml:space="preserve">            return None, None, 'Tenant account is deactivated'</w:t>
              <w:br/>
              <w:t xml:space="preserve">        # Update last_used_at asynchronously</w:t>
              <w:br/>
              <w:t xml:space="preserve">        from tenant_manager.tasks import update_api_key_last_used</w:t>
              <w:br/>
              <w:t xml:space="preserve">        update_api_key_last_used.delay(str(api_key.id))</w:t>
              <w:br/>
              <w:t xml:space="preserve">        return api_key.tenant, api_key, None</w:t>
              <w:br/>
              <w:br/>
              <w:t xml:space="preserve">    def process_request(self, request):</w:t>
              <w:br/>
              <w:t xml:space="preserve">        # Skip auth for exempt paths (check with and without trailing slash)</w:t>
              <w:br/>
              <w:t xml:space="preserve">        path = request.path.rstrip('/')</w:t>
              <w:br/>
              <w:t xml:space="preserve">        if any(path == p.rstrip('/') or path.startswith(p) for p in self.EXEMPT_PATHS):</w:t>
              <w:br/>
              <w:t xml:space="preserve">            return None</w:t>
              <w:br/>
              <w:t xml:space="preserve">        # Skip auth for static/admin</w:t>
              <w:br/>
              <w:t xml:space="preserve">        if request.path.startswith('/static/') or request.path.startswith('/admin/'):</w:t>
              <w:br/>
              <w:t xml:space="preserve">            return None</w:t>
              <w:br/>
              <w:br/>
              <w:t xml:space="preserve">        auth_header = request.headers.get('Authorization', '')</w:t>
              <w:br/>
              <w:t xml:space="preserve">        if not auth_header.startswith('Bearer '):</w:t>
              <w:br/>
              <w:t xml:space="preserve">            return JsonResponse({'error': 'Missing or invalid Authorization header'}, status=401)</w:t>
              <w:br/>
              <w:br/>
              <w:t xml:space="preserve">        raw_token = auth_header[7:]</w:t>
              <w:br/>
              <w:br/>
              <w:t xml:space="preserve">        # 1) Try JWT first (dashboard login)</w:t>
              <w:br/>
              <w:t xml:space="preserve">        tenant, error = self._authenticate_jwt(raw_token)</w:t>
              <w:br/>
              <w:t xml:space="preserve">        if tenant:</w:t>
              <w:br/>
              <w:t xml:space="preserve">            request.tenant = tenant</w:t>
              <w:br/>
              <w:t xml:space="preserve">            request.jwt_payload = {'tenant_id': str(tenant.id), 'role': getattr(tenant, 'role', 'tenant')}</w:t>
              <w:br/>
              <w:t xml:space="preserve">            return None</w:t>
              <w:br/>
              <w:t xml:space="preserve">        if error:</w:t>
              <w:br/>
              <w:t xml:space="preserve">            return JsonResponse({'error': error}, status=401)</w:t>
              <w:br/>
              <w:br/>
              <w:t xml:space="preserve">        # 2) Fall back to API key (programmatic access)</w:t>
              <w:br/>
              <w:t xml:space="preserve">        tenant, api_key, error = self._authenticate_api_key(raw_token)</w:t>
              <w:br/>
              <w:t xml:space="preserve">        if tenant:</w:t>
              <w:br/>
              <w:t xml:space="preserve">            request.tenant = tenant</w:t>
              <w:br/>
              <w:t xml:space="preserve">            request.api_key = api_key</w:t>
              <w:br/>
              <w:t xml:space="preserve">            request.jwt_payload = {'tenant_id': str(tenant.id), 'role': getattr(tenant, 'role', 'tenant')}</w:t>
              <w:br/>
              <w:t xml:space="preserve">            return None</w:t>
              <w:br/>
              <w:t xml:space="preserve">        if error:</w:t>
              <w:br/>
              <w:t xml:space="preserve">            return JsonResponse({'error': error}, status=401)</w:t>
              <w:br/>
              <w:br/>
              <w:t xml:space="preserve">        return JsonResponse({'error': 'Invalid or expired token'}, status=401)</w:t>
              <w:br/>
              <w:br/>
              <w:br/>
              <w:t>class RateLimitMiddleware(MiddlewareMixin):</w:t>
              <w:br/>
              <w:t xml:space="preserve">    """Per-tenant sliding window rate limiter using Redis."""</w:t>
              <w:br/>
              <w:br/>
              <w:t xml:space="preserve">    RATE_LIMITS = {</w:t>
              <w:br/>
              <w:t xml:space="preserve">        'free': 20,</w:t>
              <w:br/>
              <w:t xml:space="preserve">        'starter': 60,</w:t>
              <w:br/>
              <w:t xml:space="preserve">        'pro': 200,</w:t>
              <w:br/>
              <w:t xml:space="preserve">        'enterprise': None,  # unlimited</w:t>
              <w:br/>
              <w:t xml:space="preserve">    }</w:t>
              <w:br/>
              <w:br/>
              <w:t xml:space="preserve">    def process_request(self, request):</w:t>
              <w:br/>
              <w:t xml:space="preserve">        tenant = getattr(request, 'tenant', None)</w:t>
              <w:br/>
              <w:t xml:space="preserve">        if not tenant:</w:t>
              <w:br/>
              <w:t xml:space="preserve">            return None</w:t>
              <w:br/>
              <w:br/>
              <w:t xml:space="preserve">        limit = self.RATE_LIMITS.get(tenant.plan)</w:t>
              <w:br/>
              <w:t xml:space="preserve">        if limit is None:</w:t>
              <w:br/>
              <w:t xml:space="preserve">            return None</w:t>
              <w:br/>
              <w:br/>
              <w:t xml:space="preserve">        minute_bucket = int(time.time() // 60)</w:t>
              <w:br/>
              <w:t xml:space="preserve">        key = f"ratelimit:{tenant.id}:{minute_bucket}"</w:t>
              <w:br/>
              <w:br/>
              <w:t xml:space="preserve">        try:</w:t>
              <w:br/>
              <w:t xml:space="preserve">            from django.core.cache import cache</w:t>
              <w:br/>
              <w:t xml:space="preserve">            current = cache.get(key, 0)</w:t>
              <w:br/>
              <w:t xml:space="preserve">            if current &gt;= limit:</w:t>
              <w:br/>
              <w:t xml:space="preserve">                return JsonResponse(</w:t>
              <w:br/>
              <w:t xml:space="preserve">                    {'error': 'Rate limit exceeded', 'retry_after': 60},</w:t>
              <w:br/>
              <w:t xml:space="preserve">                    status=429,</w:t>
              <w:br/>
              <w:t xml:space="preserve">                    headers={'Retry-After': '60'}</w:t>
              <w:br/>
              <w:t xml:space="preserve">                )</w:t>
              <w:br/>
              <w:t xml:space="preserve">            cache.set(key, current + 1, timeout=120)</w:t>
              <w:br/>
              <w:t xml:space="preserve">        except Exception:</w:t>
              <w:br/>
              <w:t xml:space="preserve">            pass  # If Redis is down, allow the request through</w:t>
              <w:br/>
              <w:br/>
              <w:t xml:space="preserve">        return None</w:t>
              <w:br/>
              <w:br/>
              <w:br/>
              <w:t>class CorsOriginMiddleware(MiddlewareMixin):</w:t>
              <w:br/>
              <w:t xml:space="preserve">    """Validates per-tenant CORS origins."""</w:t>
              <w:br/>
              <w:br/>
              <w:t xml:space="preserve">    EXEMPT_PATHS = ['/health/', '/api/v1/tenants/register/']</w:t>
              <w:br/>
              <w:br/>
              <w:t xml:space="preserve">    def process_request(self, request):</w:t>
              <w:br/>
              <w:t xml:space="preserve">        if request.method == 'OPTIONS':</w:t>
              <w:br/>
              <w:t xml:space="preserve">            return None</w:t>
              <w:br/>
              <w:t xml:space="preserve">        if any(request.path.startswith(p) for p in self.EXEMPT_PATHS):</w:t>
              <w:br/>
              <w:t xml:space="preserve">            return None</w:t>
              <w:br/>
              <w:br/>
              <w:t xml:space="preserve">        tenant = getattr(request, 'tenant', None)</w:t>
              <w:br/>
              <w:t xml:space="preserve">        if not tenant:</w:t>
              <w:br/>
              <w:t xml:space="preserve">            return None</w:t>
              <w:br/>
              <w:br/>
              <w:t xml:space="preserve">        origin = request.headers.get('Origin')</w:t>
              <w:br/>
              <w:t xml:space="preserve">        if not origin:</w:t>
              <w:br/>
              <w:t xml:space="preserve">            return None</w:t>
              <w:br/>
              <w:br/>
              <w:t xml:space="preserve">        # Check tenant-level allowed_origins</w:t>
              <w:br/>
              <w:t xml:space="preserve">        allowed_origins = [o.strip() for o in tenant.allowed_origins.split('\n') if o.strip()]</w:t>
              <w:br/>
              <w:t xml:space="preserve">        if allowed_origins and origin not in allowed_origins:</w:t>
              <w:br/>
              <w:t xml:space="preserve">            return JsonResponse({'error': 'Origin not allowed'}, status=403)</w:t>
              <w:br/>
              <w:br/>
              <w:t xml:space="preserve">        # Also check API key-level overrides</w:t>
              <w:br/>
              <w:t xml:space="preserve">        api_key = getattr(request, 'api_key', None)</w:t>
              <w:br/>
              <w:t xml:space="preserve">        if api_key and api_key.allowed_origins:</w:t>
              <w:br/>
              <w:t xml:space="preserve">            key_origins = [o.strip() for o in api_key.allowed_origins.split('\n') if o.strip()]</w:t>
              <w:br/>
              <w:t xml:space="preserve">            if key_origins and origin not in key_origins:</w:t>
              <w:br/>
              <w:t xml:space="preserve">                return JsonResponse({'error': 'Origin not allowed for this API key'}, status=403)</w:t>
              <w:br/>
              <w:br/>
              <w:t xml:space="preserve">        return None</w:t>
              <w:br/>
              <w:br/>
              <w:br/>
              <w:t>class QuotaMiddleware(MiddlewareMixin):</w:t>
              <w:br/>
              <w:t xml:space="preserve">    """Checks monthly message quota before forwarding to upstream."""</w:t>
              <w:br/>
              <w:br/>
              <w:t xml:space="preserve">    EXEMPT_PATHS = [</w:t>
              <w:br/>
              <w:t xml:space="preserve">        '/health/',</w:t>
              <w:br/>
              <w:t xml:space="preserve">        '/api/v1/tenants/',</w:t>
              <w:br/>
              <w:t xml:space="preserve">        '/api/v1/billing/',</w:t>
              <w:br/>
              <w:t xml:space="preserve">        '/admin/',</w:t>
              <w:br/>
              <w:t xml:space="preserve">    ]</w:t>
              <w:br/>
              <w:br/>
              <w:t xml:space="preserve">    def process_request(self, request):</w:t>
              <w:br/>
              <w:t xml:space="preserve">        if request.method != 'POST':</w:t>
              <w:br/>
              <w:t xml:space="preserve">            return None</w:t>
              <w:br/>
              <w:t xml:space="preserve">        if any(request.path.startswith(p) for p in self.EXEMPT_PATHS):</w:t>
              <w:br/>
              <w:t xml:space="preserve">            return None</w:t>
              <w:br/>
              <w:t xml:space="preserve">        if not request.path.startswith('/api/v1/chat/'):</w:t>
              <w:br/>
              <w:t xml:space="preserve">            return None</w:t>
              <w:br/>
              <w:br/>
              <w:t xml:space="preserve">        tenant = getattr(request, 'tenant', None)</w:t>
              <w:br/>
              <w:t xml:space="preserve">        if not tenant:</w:t>
              <w:br/>
              <w:t xml:space="preserve">            return None</w:t>
              <w:br/>
              <w:br/>
              <w:t xml:space="preserve">        from analytics.models import UsageSummary</w:t>
              <w:br/>
              <w:t xml:space="preserve">        from django.utils import timezone</w:t>
              <w:br/>
              <w:t xml:space="preserve">        now = timezone.now()</w:t>
              <w:br/>
              <w:t xml:space="preserve">        summary, _ = UsageSummary.objects.get_or_create(</w:t>
              <w:br/>
              <w:t xml:space="preserve">            tenant=tenant,</w:t>
              <w:br/>
              <w:t xml:space="preserve">            year=now.year,</w:t>
              <w:br/>
              <w:t xml:space="preserve">            month=now.month,</w:t>
              <w:br/>
              <w:t xml:space="preserve">            defaults={'total_messages': 0, 'total_tokens': 0, 'total_cost_usd': 0}</w:t>
              <w:br/>
              <w:t xml:space="preserve">        )</w:t>
              <w:br/>
              <w:br/>
              <w:t xml:space="preserve">        if summary.total_messages &gt;= tenant.monthly_message_quota:</w:t>
              <w:br/>
              <w:t xml:space="preserve">            return JsonResponse({</w:t>
              <w:br/>
              <w:t xml:space="preserve">                'error': 'quota_exceeded',</w:t>
              <w:br/>
              <w:t xml:space="preserve">                'limit': tenant.monthly_message_quota,</w:t>
              <w:br/>
              <w:t xml:space="preserve">                'used': summary.total_messages,</w:t>
              <w:br/>
              <w:t xml:space="preserve">            }, status=402)</w:t>
              <w:br/>
              <w:br/>
              <w:t xml:space="preserve">        return None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chat_proxy/models.py — PostgreSQL Relational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import uuid</w:t>
              <w:br/>
              <w:t>from django.db import models</w:t>
              <w:br/>
              <w:br/>
              <w:br/>
              <w:t>class RouteEntry(models.Model):</w:t>
              <w:br/>
              <w:t xml:space="preserve">    """Stores a client's website route with role access and description for the chatbot."""</w:t>
              <w:br/>
              <w:t xml:space="preserve">    id = models.UUIDField(primary_key=True, default=uuid.uuid4, editable=False)</w:t>
              <w:br/>
              <w:t xml:space="preserve">    tenant = models.ForeignKey(</w:t>
              <w:br/>
              <w:t xml:space="preserve">        'tenant_manager.Tenant',</w:t>
              <w:br/>
              <w:t xml:space="preserve">        on_delete=models.CASCADE,</w:t>
              <w:br/>
              <w:t xml:space="preserve">        related_name='route_entries',</w:t>
              <w:br/>
              <w:t xml:space="preserve">    )</w:t>
              <w:br/>
              <w:t xml:space="preserve">    path = models.CharField(</w:t>
              <w:br/>
              <w:t xml:space="preserve">        max_length=500,</w:t>
              <w:br/>
              <w:t xml:space="preserve">        help_text='Route path, e.g. /about, /dashboard/students',</w:t>
              <w:br/>
              <w:t xml:space="preserve">    )</w:t>
              <w:br/>
              <w:t xml:space="preserve">    name = models.CharField(</w:t>
              <w:br/>
              <w:t xml:space="preserve">        max_length=200,</w:t>
              <w:br/>
              <w:t xml:space="preserve">        help_text='Human-readable name, e.g. About Us',</w:t>
              <w:br/>
              <w:t xml:space="preserve">    )</w:t>
              <w:br/>
              <w:t xml:space="preserve">    description = models.TextField(</w:t>
              <w:br/>
              <w:t xml:space="preserve">        blank=True,</w:t>
              <w:br/>
              <w:t xml:space="preserve">        default='',</w:t>
              <w:br/>
              <w:t xml:space="preserve">        help_text='What this page does, for chatbot context',</w:t>
              <w:br/>
              <w:t xml:space="preserve">    )</w:t>
              <w:br/>
              <w:t xml:space="preserve">    allowed_roles = models.JSONField(</w:t>
              <w:br/>
              <w:t xml:space="preserve">        default=list,</w:t>
              <w:br/>
              <w:t xml:space="preserve">        blank=True,</w:t>
              <w:br/>
              <w:t xml:space="preserve">        help_text='List of role names allowed to access this route, e.g. ["admin", "student"]',</w:t>
              <w:br/>
              <w:t xml:space="preserve">    )</w:t>
              <w:br/>
              <w:t xml:space="preserve">    is_active = models.BooleanField(default=True)</w:t>
              <w:br/>
              <w:t xml:space="preserve">    sort_order = models.IntegerField(default=0)</w:t>
              <w:br/>
              <w:t xml:space="preserve">    created_at = models.DateTimeField(auto_now_add=True)</w:t>
              <w:br/>
              <w:t xml:space="preserve">    updated_at = models.DateTimeField(auto_now=True)</w:t>
              <w:br/>
              <w:br/>
              <w:t xml:space="preserve">    def __str__(self):</w:t>
              <w:br/>
              <w:t xml:space="preserve">        return f"{self.name} ({self.path})"</w:t>
              <w:br/>
              <w:br/>
              <w:t xml:space="preserve">    class Meta:</w:t>
              <w:br/>
              <w:t xml:space="preserve">        db_table = 'route_entry'</w:t>
              <w:br/>
              <w:t xml:space="preserve">        ordering = ['sort_order', 'path']</w:t>
              <w:br/>
              <w:br/>
              <w:br/>
              <w:t>class RoleConfig(models.Model):</w:t>
              <w:br/>
              <w:t xml:space="preserve">    """Stores a client-defined role with its description for the chatbot."""</w:t>
              <w:br/>
              <w:t xml:space="preserve">    id = models.UUIDField(primary_key=True, default=uuid.uuid4, editable=False)</w:t>
              <w:br/>
              <w:t xml:space="preserve">    tenant = models.ForeignKey(</w:t>
              <w:br/>
              <w:t xml:space="preserve">        'tenant_manager.Tenant',</w:t>
              <w:br/>
              <w:t xml:space="preserve">        on_delete=models.CASCADE,</w:t>
              <w:br/>
              <w:t xml:space="preserve">        related_name='role_configs',</w:t>
              <w:br/>
              <w:t xml:space="preserve">    )</w:t>
              <w:br/>
              <w:t xml:space="preserve">    name = models.CharField(</w:t>
              <w:br/>
              <w:t xml:space="preserve">        max_length=100,</w:t>
              <w:br/>
              <w:t xml:space="preserve">        help_text='Role identifier, e.g. admin, student, trainer',</w:t>
              <w:br/>
              <w:t xml:space="preserve">    )</w:t>
              <w:br/>
              <w:t xml:space="preserve">    display_name = models.CharField(</w:t>
              <w:br/>
              <w:t xml:space="preserve">        max_length=200,</w:t>
              <w:br/>
              <w:t xml:space="preserve">        help_text='Human-readable role name, e.g. Organization Admin',</w:t>
              <w:br/>
              <w:t xml:space="preserve">    )</w:t>
              <w:br/>
              <w:t xml:space="preserve">    description = models.TextField(</w:t>
              <w:br/>
              <w:t xml:space="preserve">        blank=True,</w:t>
              <w:br/>
              <w:t xml:space="preserve">        default='',</w:t>
              <w:br/>
              <w:t xml:space="preserve">        help_text='Description of what this role can do, for chatbot context',</w:t>
              <w:br/>
              <w:t xml:space="preserve">    )</w:t>
              <w:br/>
              <w:t xml:space="preserve">    is_active = models.BooleanField(default=True)</w:t>
              <w:br/>
              <w:t xml:space="preserve">    created_at = models.DateTimeField(auto_now_add=True)</w:t>
              <w:br/>
              <w:t xml:space="preserve">    updated_at = models.DateTimeField(auto_now=True)</w:t>
              <w:br/>
              <w:br/>
              <w:t xml:space="preserve">    def __str__(self):</w:t>
              <w:br/>
              <w:t xml:space="preserve">        return f"{self.display_name} ({self.name})"</w:t>
              <w:br/>
              <w:br/>
              <w:t xml:space="preserve">    class Meta:</w:t>
              <w:br/>
              <w:t xml:space="preserve">        db_table = 'role_config'</w:t>
              <w:br/>
              <w:t xml:space="preserve">        ordering = ['name']</w:t>
              <w:br/>
              <w:t xml:space="preserve">        unique_together = ['tenant', 'name']</w:t>
              <w:br/>
              <w:br/>
              <w:br/>
              <w:t>class KnowledgeBaseEntry(models.Model):</w:t>
              <w:br/>
              <w:t xml:space="preserve">    """Stores scraped page content that the chatbot uses as context for navigation."""</w:t>
              <w:br/>
              <w:t xml:space="preserve">    id = models.UUIDField(primary_key=True, default=uuid.uuid4, editable=False)</w:t>
              <w:br/>
              <w:t xml:space="preserve">    tenant = models.ForeignKey(</w:t>
              <w:br/>
              <w:t xml:space="preserve">        'tenant_manager.Tenant',</w:t>
              <w:br/>
              <w:t xml:space="preserve">        on_delete=models.CASCADE,</w:t>
              <w:br/>
              <w:t xml:space="preserve">        related_name='knowledge_base_entries',</w:t>
              <w:br/>
              <w:t xml:space="preserve">    )</w:t>
              <w:br/>
              <w:t xml:space="preserve">    url = models.URLField(max_length=500)</w:t>
              <w:br/>
              <w:t xml:space="preserve">    title = models.CharField(max_length=500)</w:t>
              <w:br/>
              <w:t xml:space="preserve">    content = models.TextField()</w:t>
              <w:br/>
              <w:t xml:space="preserve">    extracted_links = models.JSONField(</w:t>
              <w:br/>
              <w:t xml:space="preserve">        default=list,</w:t>
              <w:br/>
              <w:t xml:space="preserve">        blank=True,</w:t>
              <w:br/>
              <w:t xml:space="preserve">        help_text='List of {"url": str, "title": str} extracted from the page for navigation',</w:t>
              <w:br/>
              <w:t xml:space="preserve">    )</w:t>
              <w:br/>
              <w:t xml:space="preserve">    is_active = models.BooleanField(default=True)</w:t>
              <w:br/>
              <w:t xml:space="preserve">    created_at = models.DateTimeField(auto_now_add=True)</w:t>
              <w:br/>
              <w:t xml:space="preserve">    updated_at = models.DateTimeField(auto_now=True)</w:t>
              <w:br/>
              <w:br/>
              <w:t xml:space="preserve">    def __str__(self):</w:t>
              <w:br/>
              <w:t xml:space="preserve">        return f"{self.title} ({self.tenant.name})"</w:t>
              <w:br/>
              <w:br/>
              <w:t xml:space="preserve">    class Meta:</w:t>
              <w:br/>
              <w:t xml:space="preserve">        db_table = 'knowledge_base_entry'</w:t>
              <w:br/>
              <w:t xml:space="preserve">        ordering = ['-created_at']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chat_proxy/urls.py — API Router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from django.urls import path</w:t>
              <w:br/>
              <w:t>from . import views</w:t>
              <w:br/>
              <w:br/>
              <w:t>urlpatterns = [</w:t>
              <w:br/>
              <w:t xml:space="preserve">    path('message/', views.chat_message, name='chat-message'),</w:t>
              <w:br/>
              <w:t xml:space="preserve">    path('train-page/', views.train_page, name='chat-train-page'),</w:t>
              <w:br/>
              <w:t xml:space="preserve">    path('train-page-widget/', views.train_page_from_widget, name='chat-train-page-widget'),</w:t>
              <w:br/>
              <w:t xml:space="preserve">    path('knowledge-base/', views.knowledge_base_list, name='knowledge-base-list'),</w:t>
              <w:br/>
              <w:t xml:space="preserve">    path('knowledge-base/&lt;uuid:entry_id&gt;/', views.knowledge_base_delete, name='knowledge-base-delete'),</w:t>
              <w:br/>
              <w:t xml:space="preserve">    path('upload-knowledge/', views.upload_knowledge_json, name='upload-knowledge-json'),</w:t>
              <w:br/>
              <w:t xml:space="preserve">    path('graph-stats/', views.graph_stats, name='graph-stats'),</w:t>
              <w:br/>
              <w:t xml:space="preserve">    path('routes/', views.route_registry_list, name='route-registry-list'),</w:t>
              <w:br/>
              <w:t xml:space="preserve">    path('routes/&lt;uuid:entry_id&gt;/', views.route_registry_detail, name='route-registry-detail'),</w:t>
              <w:br/>
              <w:t xml:space="preserve">    path('roles/', views.role_config_list, name='role-config-list'),</w:t>
              <w:br/>
              <w:t xml:space="preserve">    path('roles/&lt;uuid:entry_id&gt;/', views.role_config_detail, name='role-config-detail'),</w:t>
              <w:br/>
              <w:t>]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chat_proxy/neo4j_utils.py — Neo4j Multi-Tenant Graph Utilities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"""</w:t>
              <w:br/>
              <w:t>Neo4j graph database utilities for the ChatBot SaaS platform.</w:t>
              <w:br/>
              <w:t>Uses a single global Neo4j connection (from .env) and creates per-tenant</w:t>
              <w:br/>
              <w:t>databases automatically. Each tenant's knowledge graph is isolated in</w:t>
              <w:br/>
              <w:t>its own Neo4j database.</w:t>
              <w:br/>
              <w:br/>
              <w:t>Based on DigiLearn's neo4j_utils.py pattern.</w:t>
              <w:br/>
              <w:t>"""</w:t>
              <w:br/>
              <w:t>import os</w:t>
              <w:br/>
              <w:t>import logging</w:t>
              <w:br/>
              <w:t>from typing import Optional</w:t>
              <w:br/>
              <w:t>from django.conf import settings</w:t>
              <w:br/>
              <w:t>from neo4j import GraphDatabase</w:t>
              <w:br/>
              <w:br/>
              <w:t>logger = logging.getLogger(__name__)</w:t>
              <w:br/>
              <w:br/>
              <w:t>import time</w:t>
              <w:br/>
              <w:br/>
              <w:t># Global driver singleton (uses .env connection)</w:t>
              <w:br/>
              <w:t>_driver: Optional[GraphDatabase.driver] = None</w:t>
              <w:br/>
              <w:t>_driver_failed = False  # Prevent repeated connection attempts after failure</w:t>
              <w:br/>
              <w:t>_driver_failed_at: float = 0  # Timestamp of last failure for cooldown reset</w:t>
              <w:br/>
              <w:br/>
              <w:br/>
              <w:t>def get_global_driver() -&gt; Optional[GraphDatabase.driver]:</w:t>
              <w:br/>
              <w:t xml:space="preserve">    """</w:t>
              <w:br/>
              <w:t xml:space="preserve">    Get or create the global Neo4j driver from .env settings.</w:t>
              <w:br/>
              <w:t xml:space="preserve">    This single connection manages all per-tenant databases.</w:t>
              <w:br/>
              <w:t xml:space="preserve">    </w:t>
              <w:br/>
              <w:t xml:space="preserve">    Uses short timeouts and caches failures to avoid blocking chat requests.</w:t>
              <w:br/>
              <w:t xml:space="preserve">    """</w:t>
              <w:br/>
              <w:t xml:space="preserve">    global _driver, _driver_failed, _driver_failed_at</w:t>
              <w:br/>
              <w:br/>
              <w:t xml:space="preserve">    # Don't retry if we already failed (cooldown: 5 minutes, then retry)</w:t>
              <w:br/>
              <w:t xml:space="preserve">    if _driver_failed:</w:t>
              <w:br/>
              <w:t xml:space="preserve">        if time.time() - _driver_failed_at &lt; 300:  # 5-minute cooldown</w:t>
              <w:br/>
              <w:t xml:space="preserve">            return None</w:t>
              <w:br/>
              <w:t xml:space="preserve">        # Cooldown expired — allow retry</w:t>
              <w:br/>
              <w:t xml:space="preserve">        _driver_failed = False</w:t>
              <w:br/>
              <w:br/>
              <w:t xml:space="preserve">    uri = getattr(settings, 'NEO4J_URI', '') or os.environ.get('NEO4J_URI', '')</w:t>
              <w:br/>
              <w:t xml:space="preserve">    user = getattr(settings, 'NEO4J_USER', '') or os.environ.get('NEO4J_USER', 'neo4j')</w:t>
              <w:br/>
              <w:t xml:space="preserve">    password = getattr(settings, 'NEO4J_PASSWORD', '') or os.environ.get('NEO4J_PASSWORD', '')</w:t>
              <w:br/>
              <w:br/>
              <w:t xml:space="preserve">    if not uri:</w:t>
              <w:br/>
              <w:t xml:space="preserve">        return None</w:t>
              <w:br/>
              <w:br/>
              <w:t xml:space="preserve">    if _driver is not None:</w:t>
              <w:br/>
              <w:t xml:space="preserve">        return _driver</w:t>
              <w:br/>
              <w:br/>
              <w:t xml:space="preserve">    try:</w:t>
              <w:br/>
              <w:t xml:space="preserve">        _driver = GraphDatabase.driver(</w:t>
              <w:br/>
              <w:t xml:space="preserve">            uri,</w:t>
              <w:br/>
              <w:t xml:space="preserve">            auth=(user, password),</w:t>
              <w:br/>
              <w:t xml:space="preserve">            max_connection_lifetime=300.0,</w:t>
              <w:br/>
              <w:t xml:space="preserve">            connection_timeout=5.0,  # 5s connection timeout (was 15s)</w:t>
              <w:br/>
              <w:t xml:space="preserve">            max_connection_pool_size=50,</w:t>
              <w:br/>
              <w:t xml:space="preserve">        )</w:t>
              <w:br/>
              <w:t xml:space="preserve">        # Skip verify_connectivity() — it can hang for minutes on bad connections.</w:t>
              <w:br/>
              <w:t xml:space="preserve">        # Instead, do a lightweight test query with a short timeout.</w:t>
              <w:br/>
              <w:t xml:space="preserve">        with _driver.session() as session:</w:t>
              <w:br/>
              <w:t xml:space="preserve">            session.run("RETURN 1").consume()</w:t>
              <w:br/>
              <w:t xml:space="preserve">        logger.info("Global Neo4j driver connected successfully")</w:t>
              <w:br/>
              <w:t xml:space="preserve">        return _driver</w:t>
              <w:br/>
              <w:t xml:space="preserve">    except Exception as e:</w:t>
              <w:br/>
              <w:t xml:space="preserve">        logger.warning(f"Failed to connect to Neo4j (will not retry for 5 minutes): {e}")</w:t>
              <w:br/>
              <w:t xml:space="preserve">        _driver = None</w:t>
              <w:br/>
              <w:t xml:space="preserve">        _driver_failed = True</w:t>
              <w:br/>
              <w:t xml:space="preserve">        _driver_failed_at = time.time()</w:t>
              <w:br/>
              <w:t xml:space="preserve">        return None</w:t>
              <w:br/>
              <w:br/>
              <w:br/>
              <w:t>def get_tenant_driver(tenant) -&gt; Optional[GraphDatabase.driver]:</w:t>
              <w:br/>
              <w:t xml:space="preserve">    """</w:t>
              <w:br/>
              <w:t xml:space="preserve">    Get the global driver (all tenants share the same Neo4j instance).</w:t>
              <w:br/>
              <w:t xml:space="preserve">    Per-tenant data isolation is handled via database names or label prefixes.</w:t>
              <w:br/>
              <w:t xml:space="preserve">    """</w:t>
              <w:br/>
              <w:t xml:space="preserve">    return get_global_driver()</w:t>
              <w:br/>
              <w:br/>
              <w:br/>
              <w:t># Cache tenant database names to avoid CREATE DATABASE on every request</w:t>
              <w:br/>
              <w:t>_tenant_db_cache: dict = {}</w:t>
              <w:br/>
              <w:br/>
              <w:br/>
              <w:t>def ensure_tenant_database(tenant) -&gt; str:</w:t>
              <w:br/>
              <w:t xml:space="preserve">    """</w:t>
              <w:br/>
              <w:t xml:space="preserve">    Ensure a Neo4j database exists for this tenant.</w:t>
              <w:br/>
              <w:t xml:space="preserve">    Returns the database name to use for queries.</w:t>
              <w:br/>
              <w:t xml:space="preserve">    </w:t>
              <w:br/>
              <w:t xml:space="preserve">    Uses Neo4j's multi-database feature (Enterprise) or falls back</w:t>
              <w:br/>
              <w:t xml:space="preserve">    to label-prefix isolation (Community/AuraDB free).</w:t>
              <w:br/>
              <w:t xml:space="preserve">    </w:t>
              <w:br/>
              <w:t xml:space="preserve">    Caches results to avoid running CREATE DATABASE on every request.</w:t>
              <w:br/>
              <w:t xml:space="preserve">    """</w:t>
              <w:br/>
              <w:t xml:space="preserve">    tenant_id = str(tenant.id)[:8]</w:t>
              <w:br/>
              <w:t xml:space="preserve">    cache_key = tenant_id</w:t>
              <w:br/>
              <w:br/>
              <w:t xml:space="preserve">    # Return cached result if available</w:t>
              <w:br/>
              <w:t xml:space="preserve">    if cache_key in _tenant_db_cache:</w:t>
              <w:br/>
              <w:t xml:space="preserve">        return _tenant_db_cache[cache_key]</w:t>
              <w:br/>
              <w:br/>
              <w:t xml:space="preserve">    db_name = f"tenant_{tenant_id}"</w:t>
              <w:br/>
              <w:br/>
              <w:t xml:space="preserve">    driver = get_global_driver()</w:t>
              <w:br/>
              <w:t xml:space="preserve">    if not driver:</w:t>
              <w:br/>
              <w:t xml:space="preserve">        _tenant_db_cache[cache_key] = ''</w:t>
              <w:br/>
              <w:t xml:space="preserve">        return ''</w:t>
              <w:br/>
              <w:br/>
              <w:t xml:space="preserve">    try:</w:t>
              <w:br/>
              <w:t xml:space="preserve">        # Try to create the database (Neo4j Enterprise feature)</w:t>
              <w:br/>
              <w:t xml:space="preserve">        # This will fail silently on Community/AuraDB free - that's fine</w:t>
              <w:br/>
              <w:t xml:space="preserve">        with driver.session(database="system") as session:</w:t>
              <w:br/>
              <w:t xml:space="preserve">            session.run(f"CREATE DATABASE `{db_name}` IF NOT EXISTS")</w:t>
              <w:br/>
              <w:t xml:space="preserve">            logger.info(f"Ensured Neo4j database: {db_name}")</w:t>
              <w:br/>
              <w:t xml:space="preserve">        _tenant_db_cache[cache_key] = db_name</w:t>
              <w:br/>
              <w:t xml:space="preserve">        return db_name</w:t>
              <w:br/>
              <w:t xml:space="preserve">    except Exception as e:</w:t>
              <w:br/>
              <w:t xml:space="preserve">        # Community edition or AuraDB free - use default database</w:t>
              <w:br/>
              <w:t xml:space="preserve">        # Data isolation will be via tenant_id properties on all nodes</w:t>
              <w:br/>
              <w:t xml:space="preserve">        logger.info(f"Multi-database not available, using default DB with tenant isolation: {e}")</w:t>
              <w:br/>
              <w:t xml:space="preserve">        _tenant_db_cache[cache_key] = 'neo4j'</w:t>
              <w:br/>
              <w:t xml:space="preserve">        return 'neo4j'</w:t>
              <w:br/>
              <w:br/>
              <w:br/>
              <w:t>def get_tenant_database(tenant) -&gt; str:</w:t>
              <w:br/>
              <w:t xml:space="preserve">    """Get the database name for a tenant (without creating it)."""</w:t>
              <w:br/>
              <w:t xml:space="preserve">    tenant_id = str(tenant.id)[:8]</w:t>
              <w:br/>
              <w:t xml:space="preserve">    return f"tenant_{tenant_id}"</w:t>
              <w:br/>
              <w:br/>
              <w:br/>
              <w:t>def close_driver():</w:t>
              <w:br/>
              <w:t xml:space="preserve">    """Close the global driver."""</w:t>
              <w:br/>
              <w:t xml:space="preserve">    global _driver</w:t>
              <w:br/>
              <w:t xml:space="preserve">    if _driver:</w:t>
              <w:br/>
              <w:t xml:space="preserve">        try:</w:t>
              <w:br/>
              <w:t xml:space="preserve">            _driver.close()</w:t>
              <w:br/>
              <w:t xml:space="preserve">        except Exception:</w:t>
              <w:br/>
              <w:t xml:space="preserve">            pass</w:t>
              <w:br/>
              <w:t xml:space="preserve">        _driver = None</w:t>
              <w:br/>
              <w:br/>
              <w:br/>
              <w:t>def upload_knowledge_to_graph(driver, tenant, knowledge_data: dict, db_name: str = '') -&gt; dict:</w:t>
              <w:br/>
              <w:t xml:space="preserve">    """</w:t>
              <w:br/>
              <w:t xml:space="preserve">    Upload structured knowledge into Neo4j as nodes and relationships.</w:t>
              <w:br/>
              <w:t xml:space="preserve">    Each node is tagged with tenant_id for data isolation.</w:t>
              <w:br/>
              <w:t xml:space="preserve">    </w:t>
              <w:br/>
              <w:t xml:space="preserve">    Expected knowledge_data format:</w:t>
              <w:br/>
              <w:t xml:space="preserve">    {</w:t>
              <w:br/>
              <w:t xml:space="preserve">        "roles": [</w:t>
              <w:br/>
              <w:t xml:space="preserve">            {</w:t>
              <w:br/>
              <w:t xml:space="preserve">                "name": "admin",</w:t>
              <w:br/>
              <w:t xml:space="preserve">                "display_name": "Administrator",</w:t>
              <w:br/>
              <w:t xml:space="preserve">                "description": "Full access",</w:t>
              <w:br/>
              <w:t xml:space="preserve">                "pages": [</w:t>
              <w:br/>
              <w:t xml:space="preserve">                    {</w:t>
              <w:br/>
              <w:t xml:space="preserve">                        "path": "/dashboard",</w:t>
              <w:br/>
              <w:t xml:space="preserve">                        "title": "Dashboard",</w:t>
              <w:br/>
              <w:t xml:space="preserve">                        "description": "Overview",</w:t>
              <w:br/>
              <w:t xml:space="preserve">                        "visible_content": "...",</w:t>
              <w:br/>
              <w:t xml:space="preserve">                        "actions": [</w:t>
              <w:br/>
              <w:t xml:space="preserve">                            {</w:t>
              <w:br/>
              <w:t xml:space="preserve">                                "id": "admin_export",</w:t>
              <w:br/>
              <w:t xml:space="preserve">                                "label": "Export",</w:t>
              <w:br/>
              <w:t xml:space="preserve">                                "action_description": "Export data",</w:t>
              <w:br/>
              <w:t xml:space="preserve">                                "navigates_to": "/reports"</w:t>
              <w:br/>
              <w:t xml:space="preserve">                            }</w:t>
              <w:br/>
              <w:t xml:space="preserve">                        ],</w:t>
              <w:br/>
              <w:t xml:space="preserve">                        "linked_pages": ["/reports"]</w:t>
              <w:br/>
              <w:t xml:space="preserve">                    }</w:t>
              <w:br/>
              <w:t xml:space="preserve">                ],</w:t>
              <w:br/>
              <w:t xml:space="preserve">                "menu_items": [</w:t>
              <w:br/>
              <w:t xml:space="preserve">                    {"label": "Dashboard", "icon": "dashboard", "path": "/dashboard"}</w:t>
              <w:br/>
              <w:t xml:space="preserve">                ]</w:t>
              <w:br/>
              <w:t xml:space="preserve">            }</w:t>
              <w:br/>
              <w:t xml:space="preserve">        ],</w:t>
              <w:br/>
              <w:t xml:space="preserve">        "pages": [...]</w:t>
              <w:br/>
              <w:t xml:space="preserve">    }</w:t>
              <w:br/>
              <w:t xml:space="preserve">    """</w:t>
              <w:br/>
              <w:t xml:space="preserve">    tenant_id = str(tenant.id)</w:t>
              <w:br/>
              <w:t xml:space="preserve">    tenant_prefix = tenant_id[:8]</w:t>
              <w:br/>
              <w:t xml:space="preserve">    session_db = db_name or 'neo4j'</w:t>
              <w:br/>
              <w:br/>
              <w:t xml:space="preserve">    stats = {</w:t>
              <w:br/>
              <w:t xml:space="preserve">        "roles_created": 0,</w:t>
              <w:br/>
              <w:t xml:space="preserve">        "pages_created": 0,</w:t>
              <w:br/>
              <w:t xml:space="preserve">        "actions_created": 0,</w:t>
              <w:br/>
              <w:t xml:space="preserve">        "menu_items_created": 0,</w:t>
              <w:br/>
              <w:t xml:space="preserve">        "relationships_created": 0,</w:t>
              <w:br/>
              <w:t xml:space="preserve">    }</w:t>
              <w:br/>
              <w:br/>
              <w:t xml:space="preserve">    with driver.session(database=session_db) as session:</w:t>
              <w:br/>
              <w:t xml:space="preserve">        # Clear existing knowledge for this tenant only</w:t>
              <w:br/>
              <w:t xml:space="preserve">        session.run(</w:t>
              <w:br/>
              <w:t xml:space="preserve">            "MATCH (n) WHERE n.tenant_id = $tid DETACH DELETE n",</w:t>
              <w:br/>
              <w:t xml:space="preserve">            tid=tenant_id,</w:t>
              <w:br/>
              <w:t xml:space="preserve">        )</w:t>
              <w:br/>
              <w:br/>
              <w:t xml:space="preserve">        # Upload roles</w:t>
              <w:br/>
              <w:t xml:space="preserve">        for role_data in knowledge_data.get('roles', []):</w:t>
              <w:br/>
              <w:t xml:space="preserve">            role_name = role_data.get('name', '')</w:t>
              <w:br/>
              <w:t xml:space="preserve">            if not role_name:</w:t>
              <w:br/>
              <w:t xml:space="preserve">                continue</w:t>
              <w:br/>
              <w:br/>
              <w:t xml:space="preserve">            session.run(</w:t>
              <w:br/>
              <w:t xml:space="preserve">                """</w:t>
              <w:br/>
              <w:t xml:space="preserve">                MERGE (r:Role {name: $name, tenant_id: $tid})</w:t>
              <w:br/>
              <w:t xml:space="preserve">                SET r.display_name = $display_name,</w:t>
              <w:br/>
              <w:t xml:space="preserve">                    r.description = $description</w:t>
              <w:br/>
              <w:t xml:space="preserve">                """,</w:t>
              <w:br/>
              <w:t xml:space="preserve">                name=role_name,</w:t>
              <w:br/>
              <w:t xml:space="preserve">                tid=tenant_id,</w:t>
              <w:br/>
              <w:t xml:space="preserve">                display_name=role_data.get('display_name', role_name),</w:t>
              <w:br/>
              <w:t xml:space="preserve">                description=role_data.get('description', ''),</w:t>
              <w:br/>
              <w:t xml:space="preserve">            )</w:t>
              <w:br/>
              <w:t xml:space="preserve">            stats['roles_created'] += 1</w:t>
              <w:br/>
              <w:br/>
              <w:t xml:space="preserve">            # Upload pages accessible by this role</w:t>
              <w:br/>
              <w:t xml:space="preserve">            for page_data in role_data.get('pages', []):</w:t>
              <w:br/>
              <w:t xml:space="preserve">                page_path = page_data.get('path', '')</w:t>
              <w:br/>
              <w:t xml:space="preserve">                if not page_path:</w:t>
              <w:br/>
              <w:t xml:space="preserve">                    continue</w:t>
              <w:br/>
              <w:br/>
              <w:t xml:space="preserve">                session.run(</w:t>
              <w:br/>
              <w:t xml:space="preserve">                    """</w:t>
              <w:br/>
              <w:t xml:space="preserve">                    MERGE (p:Page {path: $path, tenant_id: $tid})</w:t>
              <w:br/>
              <w:t xml:space="preserve">                    SET p.title = $title,</w:t>
              <w:br/>
              <w:t xml:space="preserve">                        p.description = $description,</w:t>
              <w:br/>
              <w:t xml:space="preserve">                        p.visible_content = $visible_content</w:t>
              <w:br/>
              <w:t xml:space="preserve">                    WITH p</w:t>
              <w:br/>
              <w:t xml:space="preserve">                    MATCH (r:Role {name: $role_name, tenant_id: $tid})</w:t>
              <w:br/>
              <w:t xml:space="preserve">                    MERGE (r)-[:CAN_ACCESS]-&gt;(p)</w:t>
              <w:br/>
              <w:t xml:space="preserve">                    """,</w:t>
              <w:br/>
              <w:t xml:space="preserve">                    path=page_path,</w:t>
              <w:br/>
              <w:t xml:space="preserve">                    tid=tenant_id,</w:t>
              <w:br/>
              <w:t xml:space="preserve">                    title=page_data.get('title', ''),</w:t>
              <w:br/>
              <w:t xml:space="preserve">                    description=page_data.get('description', ''),</w:t>
              <w:br/>
              <w:t xml:space="preserve">                    visible_content=page_data.get('visible_content', ''),</w:t>
              <w:br/>
              <w:t xml:space="preserve">                    role_name=role_name,</w:t>
              <w:br/>
              <w:t xml:space="preserve">                )</w:t>
              <w:br/>
              <w:t xml:space="preserve">                stats['pages_created'] += 1</w:t>
              <w:br/>
              <w:t xml:space="preserve">                stats['relationships_created'] += 1</w:t>
              <w:br/>
              <w:br/>
              <w:t xml:space="preserve">                # Upload actions on this page</w:t>
              <w:br/>
              <w:t xml:space="preserve">                for action_data in page_data.get('actions', []):</w:t>
              <w:br/>
              <w:t xml:space="preserve">                    action_id = action_data.get('id', '')</w:t>
              <w:br/>
              <w:t xml:space="preserve">                    if not action_id:</w:t>
              <w:br/>
              <w:t xml:space="preserve">                        continue</w:t>
              <w:br/>
              <w:br/>
              <w:t xml:space="preserve">                    session.run(</w:t>
              <w:br/>
              <w:t xml:space="preserve">                        """</w:t>
              <w:br/>
              <w:t xml:space="preserve">                        MERGE (a:Action {id: $id, tenant_id: $tid})</w:t>
              <w:br/>
              <w:t xml:space="preserve">                        SET a.label = $label,</w:t>
              <w:br/>
              <w:t xml:space="preserve">                            a.action_description = $description</w:t>
              <w:br/>
              <w:t xml:space="preserve">                        WITH a</w:t>
              <w:br/>
              <w:t xml:space="preserve">                        MATCH (p:Page {path: $page_path, tenant_id: $tid})</w:t>
              <w:br/>
              <w:t xml:space="preserve">                        MERGE (p)-[:HAS_ACTION]-&gt;(a)</w:t>
              <w:br/>
              <w:t xml:space="preserve">                        """,</w:t>
              <w:br/>
              <w:t xml:space="preserve">                        id=action_id,</w:t>
              <w:br/>
              <w:t xml:space="preserve">                        tid=tenant_id,</w:t>
              <w:br/>
              <w:t xml:space="preserve">                        label=action_data.get('label', ''),</w:t>
              <w:br/>
              <w:t xml:space="preserve">                        description=action_data.get('action_description', ''),</w:t>
              <w:br/>
              <w:t xml:space="preserve">                        page_path=page_path,</w:t>
              <w:br/>
              <w:t xml:space="preserve">                    )</w:t>
              <w:br/>
              <w:t xml:space="preserve">                    stats['actions_created'] += 1</w:t>
              <w:br/>
              <w:t xml:space="preserve">                    stats['relationships_created'] += 1</w:t>
              <w:br/>
              <w:br/>
              <w:t xml:space="preserve">                    # Link action to target page</w:t>
              <w:br/>
              <w:t xml:space="preserve">                    target_path = action_data.get('navigates_to', '')</w:t>
              <w:br/>
              <w:t xml:space="preserve">                    if target_path:</w:t>
              <w:br/>
              <w:t xml:space="preserve">                        session.run(</w:t>
              <w:br/>
              <w:t xml:space="preserve">                            """</w:t>
              <w:br/>
              <w:t xml:space="preserve">                            MATCH (a:Action {id: $action_id, tenant_id: $tid})</w:t>
              <w:br/>
              <w:t xml:space="preserve">                            MERGE (target:Page {path: $target_path, tenant_id: $tid})</w:t>
              <w:br/>
              <w:t xml:space="preserve">                            MERGE (a)-[:NAVIGATES_TO]-&gt;(target)</w:t>
              <w:br/>
              <w:t xml:space="preserve">                            """,</w:t>
              <w:br/>
              <w:t xml:space="preserve">                            action_id=action_id,</w:t>
              <w:br/>
              <w:t xml:space="preserve">                            tid=tenant_id,</w:t>
              <w:br/>
              <w:t xml:space="preserve">                            target_path=target_path,</w:t>
              <w:br/>
              <w:t xml:space="preserve">                        )</w:t>
              <w:br/>
              <w:t xml:space="preserve">                        stats['relationships_created'] += 1</w:t>
              <w:br/>
              <w:br/>
              <w:t xml:space="preserve">                # Link page to other pages</w:t>
              <w:br/>
              <w:t xml:space="preserve">                for linked_path in page_data.get('linked_pages', []):</w:t>
              <w:br/>
              <w:t xml:space="preserve">                    session.run(</w:t>
              <w:br/>
              <w:t xml:space="preserve">                        """</w:t>
              <w:br/>
              <w:t xml:space="preserve">                        MATCH (source:Page {path: $source_path, tenant_id: $tid})</w:t>
              <w:br/>
              <w:t xml:space="preserve">                        MERGE (target:Page {path: $target_path, tenant_id: $tid})</w:t>
              <w:br/>
              <w:t xml:space="preserve">                        MERGE (source)-[:LINKED_TO]-&gt;(target)</w:t>
              <w:br/>
              <w:t xml:space="preserve">                        """,</w:t>
              <w:br/>
              <w:t xml:space="preserve">                        source_path=page_path,</w:t>
              <w:br/>
              <w:t xml:space="preserve">                        tid=tenant_id,</w:t>
              <w:br/>
              <w:t xml:space="preserve">                        target_path=linked_path,</w:t>
              <w:br/>
              <w:t xml:space="preserve">                    )</w:t>
              <w:br/>
              <w:t xml:space="preserve">                    stats['relationships_created'] += 1</w:t>
              <w:br/>
              <w:br/>
              <w:t xml:space="preserve">            # Upload menu items</w:t>
              <w:br/>
              <w:t xml:space="preserve">            for menu_data in role_data.get('menu_items', []):</w:t>
              <w:br/>
              <w:t xml:space="preserve">                menu_label = menu_data.get('label', '')</w:t>
              <w:br/>
              <w:t xml:space="preserve">                if not menu_label:</w:t>
              <w:br/>
              <w:t xml:space="preserve">                    continue</w:t>
              <w:br/>
              <w:br/>
              <w:t xml:space="preserve">                session.run(</w:t>
              <w:br/>
              <w:t xml:space="preserve">                    """</w:t>
              <w:br/>
              <w:t xml:space="preserve">                    MERGE (m:MenuItem {label: $label, role_name: $role_name, tenant_id: $tid})</w:t>
              <w:br/>
              <w:t xml:space="preserve">                    SET m.icon = $icon, m.path = $path</w:t>
              <w:br/>
              <w:t xml:space="preserve">                    WITH m</w:t>
              <w:br/>
              <w:t xml:space="preserve">                    MATCH (r:Role {name: $role_name, tenant_id: $tid})</w:t>
              <w:br/>
              <w:t xml:space="preserve">                    MERGE (r)-[:HAS_MENU_ITEM]-&gt;(m)</w:t>
              <w:br/>
              <w:t xml:space="preserve">                    """,</w:t>
              <w:br/>
              <w:t xml:space="preserve">                    label=menu_label,</w:t>
              <w:br/>
              <w:t xml:space="preserve">                    role_name=role_name,</w:t>
              <w:br/>
              <w:t xml:space="preserve">                    tid=tenant_id,</w:t>
              <w:br/>
              <w:t xml:space="preserve">                    icon=menu_data.get('icon', ''),</w:t>
              <w:br/>
              <w:t xml:space="preserve">                    path=menu_data.get('path', ''),</w:t>
              <w:br/>
              <w:t xml:space="preserve">                )</w:t>
              <w:br/>
              <w:t xml:space="preserve">                stats['menu_items_created'] += 1</w:t>
              <w:br/>
              <w:t xml:space="preserve">                stats['relationships_created'] += 1</w:t>
              <w:br/>
              <w:br/>
              <w:t xml:space="preserve">                # Link menu item to target page</w:t>
              <w:br/>
              <w:t xml:space="preserve">                target_path = menu_data.get('path', '')</w:t>
              <w:br/>
              <w:t xml:space="preserve">                if target_path:</w:t>
              <w:br/>
              <w:t xml:space="preserve">                    session.run(</w:t>
              <w:br/>
              <w:t xml:space="preserve">                        """</w:t>
              <w:br/>
              <w:t xml:space="preserve">                        MATCH (m:MenuItem {label: $label, role_name: $role_name, tenant_id: $tid})</w:t>
              <w:br/>
              <w:t xml:space="preserve">                        MERGE (p:Page {path: $path, tenant_id: $tid})</w:t>
              <w:br/>
              <w:t xml:space="preserve">                        MERGE (m)-[:LINKED_TO]-&gt;(p)</w:t>
              <w:br/>
              <w:t xml:space="preserve">                        """,</w:t>
              <w:br/>
              <w:t xml:space="preserve">                        label=menu_label,</w:t>
              <w:br/>
              <w:t xml:space="preserve">                        role_name=role_name,</w:t>
              <w:br/>
              <w:t xml:space="preserve">                        tid=tenant_id,</w:t>
              <w:br/>
              <w:t xml:space="preserve">                        path=target_path,</w:t>
              <w:br/>
              <w:t xml:space="preserve">                    )</w:t>
              <w:br/>
              <w:t xml:space="preserve">                    stats['relationships_created'] += 1</w:t>
              <w:br/>
              <w:br/>
              <w:t xml:space="preserve">        # Upload standalone pages</w:t>
              <w:br/>
              <w:t xml:space="preserve">        for page_data in knowledge_data.get('pages', []):</w:t>
              <w:br/>
              <w:t xml:space="preserve">            page_path = page_data.get('path', '')</w:t>
              <w:br/>
              <w:t xml:space="preserve">            if not page_path:</w:t>
              <w:br/>
              <w:t xml:space="preserve">                continue</w:t>
              <w:br/>
              <w:br/>
              <w:t xml:space="preserve">            session.run(</w:t>
              <w:br/>
              <w:t xml:space="preserve">                """</w:t>
              <w:br/>
              <w:t xml:space="preserve">                MERGE (p:Page {path: $path, tenant_id: $tid})</w:t>
              <w:br/>
              <w:t xml:space="preserve">                SET p.title = $title,</w:t>
              <w:br/>
              <w:t xml:space="preserve">                    p.description = $description,</w:t>
              <w:br/>
              <w:t xml:space="preserve">                    p.visible_content = $visible_content</w:t>
              <w:br/>
              <w:t xml:space="preserve">                """,</w:t>
              <w:br/>
              <w:t xml:space="preserve">                path=page_path,</w:t>
              <w:br/>
              <w:t xml:space="preserve">                tid=tenant_id,</w:t>
              <w:br/>
              <w:t xml:space="preserve">                title=page_data.get('title', ''),</w:t>
              <w:br/>
              <w:t xml:space="preserve">                description=page_data.get('description', ''),</w:t>
              <w:br/>
              <w:t xml:space="preserve">                visible_content=page_data.get('visible_content', ''),</w:t>
              <w:br/>
              <w:t xml:space="preserve">            )</w:t>
              <w:br/>
              <w:t xml:space="preserve">            stats['pages_created'] += 1</w:t>
              <w:br/>
              <w:br/>
              <w:t xml:space="preserve">            for action_data in page_data.get('actions', []):</w:t>
              <w:br/>
              <w:t xml:space="preserve">                action_id = action_data.get('id', '')</w:t>
              <w:br/>
              <w:t xml:space="preserve">                if not action_id:</w:t>
              <w:br/>
              <w:t xml:space="preserve">                    continue</w:t>
              <w:br/>
              <w:br/>
              <w:t xml:space="preserve">                session.run(</w:t>
              <w:br/>
              <w:t xml:space="preserve">                    """</w:t>
              <w:br/>
              <w:t xml:space="preserve">                    MERGE (a:Action {id: $id, tenant_id: $tid})</w:t>
              <w:br/>
              <w:t xml:space="preserve">                    SET a.label = $label,</w:t>
              <w:br/>
              <w:t xml:space="preserve">                        a.action_description = $description</w:t>
              <w:br/>
              <w:t xml:space="preserve">                    WITH a</w:t>
              <w:br/>
              <w:t xml:space="preserve">                    MATCH (p:Page {path: $page_path, tenant_id: $tid})</w:t>
              <w:br/>
              <w:t xml:space="preserve">                    MERGE (p)-[:HAS_ACTION]-&gt;(a)</w:t>
              <w:br/>
              <w:t xml:space="preserve">                    """,</w:t>
              <w:br/>
              <w:t xml:space="preserve">                    id=action_id,</w:t>
              <w:br/>
              <w:t xml:space="preserve">                    tid=tenant_id,</w:t>
              <w:br/>
              <w:t xml:space="preserve">                    label=action_data.get('label', ''),</w:t>
              <w:br/>
              <w:t xml:space="preserve">                    description=action_data.get('action_description', ''),</w:t>
              <w:br/>
              <w:t xml:space="preserve">                    page_path=page_path,</w:t>
              <w:br/>
              <w:t xml:space="preserve">                )</w:t>
              <w:br/>
              <w:t xml:space="preserve">                stats['actions_created'] += 1</w:t>
              <w:br/>
              <w:t xml:space="preserve">                stats['relationships_created'] += 1</w:t>
              <w:br/>
              <w:br/>
              <w:t xml:space="preserve">    return stats</w:t>
              <w:br/>
              <w:br/>
              <w:br/>
              <w:t>def get_role_context_from_neo4j(driver, tenant, role_name: str, db_name: str = '') -&gt; str:</w:t>
              <w:br/>
              <w:t xml:space="preserve">    """</w:t>
              <w:br/>
              <w:t xml:space="preserve">    Query the Neo4j Knowledge Graph for a specific tenant and role.</w:t>
              <w:br/>
              <w:t xml:space="preserve">    Returns formatted text for injection into the system prompt.</w:t>
              <w:br/>
              <w:t xml:space="preserve">    """</w:t>
              <w:br/>
              <w:t xml:space="preserve">    tenant_id = str(tenant.id)</w:t>
              <w:br/>
              <w:t xml:space="preserve">    session_db = db_name or 'neo4j'</w:t>
              <w:br/>
              <w:br/>
              <w:t xml:space="preserve">    pages_data = []</w:t>
              <w:br/>
              <w:t xml:space="preserve">    menu_data = []</w:t>
              <w:br/>
              <w:br/>
              <w:t xml:space="preserve">    pages_query = """</w:t>
              <w:br/>
              <w:t xml:space="preserve">    MATCH (r:Role {name: $role_name, tenant_id: $tid})-[:CAN_ACCESS]-&gt;(p:Page)</w:t>
              <w:br/>
              <w:t xml:space="preserve">    OPTIONAL MATCH (p)-[:HAS_ACTION]-&gt;(a:Action)</w:t>
              <w:br/>
              <w:t xml:space="preserve">    OPTIONAL MATCH (a)-[:NAVIGATES_TO]-&gt;(target:Page)</w:t>
              <w:br/>
              <w:t xml:space="preserve">    RETURN p.path as path, p.title as title, p.description as description,</w:t>
              <w:br/>
              <w:t xml:space="preserve">            p.visible_content as visible_content,</w:t>
              <w:br/>
              <w:t xml:space="preserve">            collect({id: a.id, label: a.label, description: a.action_description, navigates_to: target.path}) as actions</w:t>
              <w:br/>
              <w:t xml:space="preserve">    """</w:t>
              <w:br/>
              <w:br/>
              <w:t xml:space="preserve">    menu_query = """</w:t>
              <w:br/>
              <w:t xml:space="preserve">    MATCH (r:Role {name: $role_name, tenant_id: $tid})-[:HAS_MENU_ITEM]-&gt;(m:MenuItem)</w:t>
              <w:br/>
              <w:t xml:space="preserve">    OPTIONAL MATCH (m)-[:LINKED_TO]-&gt;(p:Page)</w:t>
              <w:br/>
              <w:t xml:space="preserve">    RETURN m.label as label, m.icon as icon, p.path as path</w:t>
              <w:br/>
              <w:t xml:space="preserve">    """</w:t>
              <w:br/>
              <w:br/>
              <w:t xml:space="preserve">    with driver.session(database=session_db) as session:</w:t>
              <w:br/>
              <w:t xml:space="preserve">        pages_result = session.run(pages_query, role_name=role_name, tid=tenant_id)</w:t>
              <w:br/>
              <w:t xml:space="preserve">        for record in pages_result:</w:t>
              <w:br/>
              <w:t xml:space="preserve">            pages_data.append({</w:t>
              <w:br/>
              <w:t xml:space="preserve">                "path": record["path"],</w:t>
              <w:br/>
              <w:t xml:space="preserve">                "title": record["title"],</w:t>
              <w:br/>
              <w:t xml:space="preserve">                "description": record["description"],</w:t>
              <w:br/>
              <w:t xml:space="preserve">                "visible_content": record["visible_content"],</w:t>
              <w:br/>
              <w:t xml:space="preserve">                "actions": record["actions"],</w:t>
              <w:br/>
              <w:t xml:space="preserve">            })</w:t>
              <w:br/>
              <w:br/>
              <w:t xml:space="preserve">        menu_result = session.run(menu_query, role_name=role_name, tid=tenant_id)</w:t>
              <w:br/>
              <w:t xml:space="preserve">        for record in menu_result:</w:t>
              <w:br/>
              <w:t xml:space="preserve">            menu_data.append({</w:t>
              <w:br/>
              <w:t xml:space="preserve">                "label": record["label"],</w:t>
              <w:br/>
              <w:t xml:space="preserve">                "icon": record["icon"],</w:t>
              <w:br/>
              <w:t xml:space="preserve">                "path": record["path"],</w:t>
              <w:br/>
              <w:t xml:space="preserve">            })</w:t>
              <w:br/>
              <w:br/>
              <w:t xml:space="preserve">    if not pages_data and not menu_data:</w:t>
              <w:br/>
              <w:t xml:space="preserve">        return ""</w:t>
              <w:br/>
              <w:br/>
              <w:t xml:space="preserve">    lines = [f"Active Role: {role_name}"]</w:t>
              <w:br/>
              <w:br/>
              <w:t xml:space="preserve">    if menu_data:</w:t>
              <w:br/>
              <w:t xml:space="preserve">        lines.append("\nSidebar Navigation Menu:")</w:t>
              <w:br/>
              <w:t xml:space="preserve">        for item in menu_data:</w:t>
              <w:br/>
              <w:t xml:space="preserve">            path_str = f" -&gt; {item['path']}" if item['path'] else ""</w:t>
              <w:br/>
              <w:t xml:space="preserve">            icon_str = f" (Icon: {item['icon']})" if item['icon'] else ""</w:t>
              <w:br/>
              <w:t xml:space="preserve">            lines.append(f"- {item['label']}{icon_str}{path_str}")</w:t>
              <w:br/>
              <w:br/>
              <w:t xml:space="preserve">    if pages_data:</w:t>
              <w:br/>
              <w:t xml:space="preserve">        lines.append("\nAccessible Pages &amp; Page Content Details:")</w:t>
              <w:br/>
              <w:t xml:space="preserve">        for p in pages_data:</w:t>
              <w:br/>
              <w:t xml:space="preserve">            lines.append("---")</w:t>
              <w:br/>
              <w:t xml:space="preserve">            lines.append(f"Page Title: {p['title']}")</w:t>
              <w:br/>
              <w:t xml:space="preserve">            lines.append(f"Route Path: {p['path']}")</w:t>
              <w:br/>
              <w:t xml:space="preserve">            if p['description']:</w:t>
              <w:br/>
              <w:t xml:space="preserve">                lines.append(f"Description: {p['description']}")</w:t>
              <w:br/>
              <w:t xml:space="preserve">            if p['visible_content']:</w:t>
              <w:br/>
              <w:t xml:space="preserve">                lines.append("Visible Page Content:")</w:t>
              <w:br/>
              <w:t xml:space="preserve">                for cl in p['visible_content'].split('\n'):</w:t>
              <w:br/>
              <w:t xml:space="preserve">                    if cl.strip():</w:t>
              <w:br/>
              <w:t xml:space="preserve">                        lines.append(f"  - {cl.strip()}")</w:t>
              <w:br/>
              <w:t xml:space="preserve">            valid_actions = [a for a in p['actions'] if a.get('label')]</w:t>
              <w:br/>
              <w:t xml:space="preserve">            if valid_actions:</w:t>
              <w:br/>
              <w:t xml:space="preserve">                lines.append("Interactive Elements &amp; Clickable Actions on this Page:")</w:t>
              <w:br/>
              <w:t xml:space="preserve">                for a in valid_actions:</w:t>
              <w:br/>
              <w:t xml:space="preserve">                    nav_str = f" (Navigates to: {a['navigates_to']})" if a['navigates_to'] else ""</w:t>
              <w:br/>
              <w:t xml:space="preserve">                    desc_str = f" — {a['description']}" if a['description'] else ""</w:t>
              <w:br/>
              <w:t xml:space="preserve">                    lines.append(f'  * Click "{a["label"]}"{nav_str}{desc_str}')</w:t>
              <w:br/>
              <w:t xml:space="preserve">        lines.append("---")</w:t>
              <w:br/>
              <w:br/>
              <w:t xml:space="preserve">    return "\n".join(lines)</w:t>
              <w:br/>
              <w:br/>
              <w:br/>
              <w:t>def get_graph_stats(driver, tenant, db_name: str = '') -&gt; dict:</w:t>
              <w:br/>
              <w:t xml:space="preserve">    """Get summary statistics for a tenant's knowledge graph."""</w:t>
              <w:br/>
              <w:t xml:space="preserve">    tenant_id = str(tenant.id)</w:t>
              <w:br/>
              <w:t xml:space="preserve">    session_db = db_name or 'neo4j'</w:t>
              <w:br/>
              <w:br/>
              <w:t xml:space="preserve">    with driver.session(database=session_db) as session:</w:t>
              <w:br/>
              <w:t xml:space="preserve">        roles = session.run(</w:t>
              <w:br/>
              <w:t xml:space="preserve">            "MATCH (r:Role) WHERE r.tenant_id = $tid RETURN count(r) as count",</w:t>
              <w:br/>
              <w:t xml:space="preserve">            tid=tenant_id,</w:t>
              <w:br/>
              <w:t xml:space="preserve">        ).single()["count"]</w:t>
              <w:br/>
              <w:t xml:space="preserve">        pages = session.run(</w:t>
              <w:br/>
              <w:t xml:space="preserve">            "MATCH (p:Page) WHERE p.tenant_id = $tid RETURN count(p) as count",</w:t>
              <w:br/>
              <w:t xml:space="preserve">            tid=tenant_id,</w:t>
              <w:br/>
              <w:t xml:space="preserve">        ).single()["count"]</w:t>
              <w:br/>
              <w:t xml:space="preserve">        actions = session.run(</w:t>
              <w:br/>
              <w:t xml:space="preserve">            "MATCH (a:Action) WHERE a.tenant_id = $tid RETURN count(a) as count",</w:t>
              <w:br/>
              <w:t xml:space="preserve">            tid=tenant_id,</w:t>
              <w:br/>
              <w:t xml:space="preserve">        ).single()["count"]</w:t>
              <w:br/>
              <w:t xml:space="preserve">        menu_items = session.run(</w:t>
              <w:br/>
              <w:t xml:space="preserve">            "MATCH (m:MenuItem) WHERE m.tenant_id = $tid RETURN count(m) as count",</w:t>
              <w:br/>
              <w:t xml:space="preserve">            tid=tenant_id,</w:t>
              <w:br/>
              <w:t xml:space="preserve">        ).single()["count"]</w:t>
              <w:br/>
              <w:t xml:space="preserve">        relationships = session.run(</w:t>
              <w:br/>
              <w:t xml:space="preserve">            "MATCH (a)-[r]-&gt;(b) WHERE a.tenant_id = $tid RETURN count(r) as count",</w:t>
              <w:br/>
              <w:t xml:space="preserve">            tid=tenant_id,</w:t>
              <w:br/>
              <w:t xml:space="preserve">        ).single()["count"]</w:t>
              <w:br/>
              <w:br/>
              <w:t xml:space="preserve">    return {</w:t>
              <w:br/>
              <w:t xml:space="preserve">        "roles": roles,</w:t>
              <w:br/>
              <w:t xml:space="preserve">        "pages": pages,</w:t>
              <w:br/>
              <w:t xml:space="preserve">        "actions": actions,</w:t>
              <w:br/>
              <w:t xml:space="preserve">        "menu_items": menu_items,</w:t>
              <w:br/>
              <w:t xml:space="preserve">        "relationships": relationships,</w:t>
              <w:br/>
              <w:t xml:space="preserve">    }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chat_proxy/gemini.py — Gemini API Connection &amp; Prompt Assembler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"""</w:t>
              <w:br/>
              <w:t>Gemini AI integration for the ChatBot SaaS platform.</w:t>
              <w:br/>
              <w:t>Supports site navigation via knowledge base entries with URLs,</w:t>
              <w:br/>
              <w:t>role-based context, workspace (DOM-scanned) knowledge, and route extraction.</w:t>
              <w:br/>
              <w:t>"""</w:t>
              <w:br/>
              <w:t>import os</w:t>
              <w:br/>
              <w:t>import re</w:t>
              <w:br/>
              <w:t>import json</w:t>
              <w:br/>
              <w:t>import logging</w:t>
              <w:br/>
              <w:t>import concurrent.futures</w:t>
              <w:br/>
              <w:t>from urllib.parse import urlparse</w:t>
              <w:br/>
              <w:t>import google.generativeai as genai</w:t>
              <w:br/>
              <w:t>from django.conf import settings</w:t>
              <w:br/>
              <w:br/>
              <w:t>logger = logging.getLogger(__name__)</w:t>
              <w:br/>
              <w:br/>
              <w:t># Configure Gemini on module load</w:t>
              <w:br/>
              <w:t>genai.configure(api_key=os.environ.get('GEMINI_API_KEY', ''))</w:t>
              <w:br/>
              <w:br/>
              <w:br/>
              <w:t>def get_model(model_name: str = None, system_instruction: str = None):</w:t>
              <w:br/>
              <w:t xml:space="preserve">    """Get a Gemini model instance, optionally with a system instruction."""</w:t>
              <w:br/>
              <w:t xml:space="preserve">    name = model_name or getattr(settings, 'GEMINI_MODEL', 'gemini-2.5-flash')</w:t>
              <w:br/>
              <w:t xml:space="preserve">    kwargs = {}</w:t>
              <w:br/>
              <w:t xml:space="preserve">    if system_instruction:</w:t>
              <w:br/>
              <w:t xml:space="preserve">        kwargs['system_instruction'] = system_instruction</w:t>
              <w:br/>
              <w:t xml:space="preserve">    return genai.GenerativeModel(name, **kwargs)</w:t>
              <w:br/>
              <w:br/>
              <w:br/>
              <w:t>def build_system_prompt(</w:t>
              <w:br/>
              <w:t xml:space="preserve">    tenant,</w:t>
              <w:br/>
              <w:t xml:space="preserve">    knowledge_base_entries: list = None,</w:t>
              <w:br/>
              <w:t xml:space="preserve">    role_entries: list = None,</w:t>
              <w:br/>
              <w:t xml:space="preserve">    route_entries: list = None,</w:t>
              <w:br/>
              <w:t xml:space="preserve">    workspace_context: dict = None,</w:t>
              <w:br/>
              <w:t xml:space="preserve">    site_knowledge: list = None,</w:t>
              <w:br/>
              <w:t xml:space="preserve">    neo4j_context: str = '',</w:t>
              <w:br/>
              <w:t>) -&gt; str:</w:t>
              <w:br/>
              <w:t xml:space="preserve">    """</w:t>
              <w:br/>
              <w:t xml:space="preserve">    Build the dynamic system prompt from tenant config, knowledge base,</w:t>
              <w:br/>
              <w:t xml:space="preserve">    role definitions, route registry, and workspace (DOM-scanned) context.</w:t>
              <w:br/>
              <w:t xml:space="preserve">    </w:t>
              <w:br/>
              <w:t xml:space="preserve">    Based on the DigiLearn integration pattern:</w:t>
              <w:br/>
              <w:t xml:space="preserve">    - Compiles prompt from a template with dynamic placeholders</w:t>
              <w:br/>
              <w:t xml:space="preserve">    - Injects role-specific context</w:t>
              <w:br/>
              <w:t xml:space="preserve">    - Injects workspace (DOM-scanned) page knowledge</w:t>
              <w:br/>
              <w:t xml:space="preserve">    - Injects site knowledge (route registry)</w:t>
              <w:br/>
              <w:t xml:space="preserve">    - Instructs the LLM to output [NAVIGATE:url|title] tags</w:t>
              <w:br/>
              <w:t xml:space="preserve">    """</w:t>
              <w:br/>
              <w:t xml:space="preserve">    parts = []</w:t>
              <w:br/>
              <w:br/>
              <w:t xml:space="preserve">    # 1. Tenant's custom system prompt (or default)</w:t>
              <w:br/>
              <w:t xml:space="preserve">    if tenant.custom_system_prompt_override:</w:t>
              <w:br/>
              <w:t xml:space="preserve">        parts.append(tenant.custom_system_prompt_override)</w:t>
              <w:br/>
              <w:t xml:space="preserve">    else:</w:t>
              <w:br/>
              <w:t xml:space="preserve">        parts.append(</w:t>
              <w:br/>
              <w:t xml:space="preserve">            "You are a helpful AI assistant for this website. "</w:t>
              <w:br/>
              <w:t xml:space="preserve">            "Answer questions accurately and concisely based on the knowledge base provided. "</w:t>
              <w:br/>
              <w:t xml:space="preserve">            "Guide users through the platform by suggesting relevant pages and actions. "</w:t>
              <w:br/>
              <w:t xml:space="preserve">            "If you don't know something, say so honestly."</w:t>
              <w:br/>
              <w:t xml:space="preserve">        )</w:t>
              <w:br/>
              <w:br/>
              <w:t xml:space="preserve">    # 2. Navigation instructions</w:t>
              <w:br/>
              <w:t xml:space="preserve">    parts.append(</w:t>
              <w:br/>
              <w:t xml:space="preserve">        "\nWhen a user asks about a feature, page, or action on this site, "</w:t>
              <w:br/>
              <w:t xml:space="preserve">        "suggest navigating to the relevant page by including a navigation tag "</w:t>
              <w:br/>
              <w:t xml:space="preserve">        "at the end of your response in this exact format:\n"</w:t>
              <w:br/>
              <w:t xml:space="preserve">        "[NAVIGATE:url|page_title]\n"</w:t>
              <w:br/>
              <w:t xml:space="preserve">        "For example: [NAVIGATE:https://example.com/pricing|Pricing Page]\n"</w:t>
              <w:br/>
              <w:t xml:space="preserve">        "You can suggest multiple pages if relevant. "</w:t>
              <w:br/>
              <w:t xml:space="preserve">        "Only suggest navigation when it's genuinely helpful."</w:t>
              <w:br/>
              <w:t xml:space="preserve">    )</w:t>
              <w:br/>
              <w:br/>
              <w:t xml:space="preserve">    # 3. Role-based context</w:t>
              <w:br/>
              <w:t xml:space="preserve">    if role_entries:</w:t>
              <w:br/>
              <w:t xml:space="preserve">        parts.append("\n\n--- Role Definitions ---")</w:t>
              <w:br/>
              <w:t xml:space="preserve">        parts.append(</w:t>
              <w:br/>
              <w:t xml:space="preserve">            "This platform has the following user roles. "</w:t>
              <w:br/>
              <w:t xml:space="preserve">            "Tailor your responses based on what each role can access:\n"</w:t>
              <w:br/>
              <w:t xml:space="preserve">        )</w:t>
              <w:br/>
              <w:t xml:space="preserve">        for role in role_entries:</w:t>
              <w:br/>
              <w:t xml:space="preserve">            name = role.get('name', '')</w:t>
              <w:br/>
              <w:t xml:space="preserve">            display = role.get('display_name', name)</w:t>
              <w:br/>
              <w:t xml:space="preserve">            desc = role.get('description', '')</w:t>
              <w:br/>
              <w:t xml:space="preserve">            parts.append(f"- {display} ({name}): {desc}")</w:t>
              <w:br/>
              <w:t xml:space="preserve">        parts.append("--- End Role Definitions ---")</w:t>
              <w:br/>
              <w:br/>
              <w:t xml:space="preserve">    # 4. Route registry context</w:t>
              <w:br/>
              <w:t xml:space="preserve">    if route_entries:</w:t>
              <w:br/>
              <w:t xml:space="preserve">        parts.append("\n\n--- Site Navigation Map ---")</w:t>
              <w:br/>
              <w:t xml:space="preserve">        parts.append(</w:t>
              <w:br/>
              <w:t xml:space="preserve">            "The following routes are available on this website. "</w:t>
              <w:br/>
              <w:t xml:space="preserve">            "Use this to guide users to the correct page:\n"</w:t>
              <w:br/>
              <w:t xml:space="preserve">        )</w:t>
              <w:br/>
              <w:t xml:space="preserve">        for route in route_entries:</w:t>
              <w:br/>
              <w:t xml:space="preserve">            path = route.get('path', '')</w:t>
              <w:br/>
              <w:t xml:space="preserve">            name = route.get('name', '')</w:t>
              <w:br/>
              <w:t xml:space="preserve">            desc = route.get('description', '')</w:t>
              <w:br/>
              <w:t xml:space="preserve">            roles = route.get('allowed_roles', [])</w:t>
              <w:br/>
              <w:t xml:space="preserve">            role_str = f" (Roles: {', '.join(roles)})" if roles else ""</w:t>
              <w:br/>
              <w:t xml:space="preserve">            parts.append(f"- {name}: {path}{role_str}\n  {desc}")</w:t>
              <w:br/>
              <w:t xml:space="preserve">        parts.append("--- End Navigation Map ---")</w:t>
              <w:br/>
              <w:br/>
              <w:t xml:space="preserve">    # 5. Workspace context (DOM-scanned page knowledge from widget)</w:t>
              <w:br/>
              <w:t xml:space="preserve">    if workspace_context:</w:t>
              <w:br/>
              <w:t xml:space="preserve">        parts.append("\n\n--- Current Page Context (Live DOM Scan) ---")</w:t>
              <w:br/>
              <w:t xml:space="preserve">        parts.append("The user is currently viewing this page. Here is the live page structure:\n")</w:t>
              <w:br/>
              <w:t xml:space="preserve">        if workspace_context.get('title'):</w:t>
              <w:br/>
              <w:t xml:space="preserve">            parts.append(f"Page Title: {workspace_context['title']}")</w:t>
              <w:br/>
              <w:t xml:space="preserve">        if workspace_context.get('current_page'):</w:t>
              <w:br/>
              <w:t xml:space="preserve">            parts.append(f"Current URL: {workspace_context['current_page']}")</w:t>
              <w:br/>
              <w:t xml:space="preserve">        if workspace_context.get('headings'):</w:t>
              <w:br/>
              <w:t xml:space="preserve">            parts.append(f"Headings: {', '.join(workspace_context['headings'][:10])}")</w:t>
              <w:br/>
              <w:t xml:space="preserve">        if workspace_context.get('buttons'):</w:t>
              <w:br/>
              <w:t xml:space="preserve">            parts.append(f"Buttons/Actions: {', '.join(workspace_context['buttons'][:10])}")</w:t>
              <w:br/>
              <w:t xml:space="preserve">        if workspace_context.get('sections'):</w:t>
              <w:br/>
              <w:t xml:space="preserve">            parts.append(f"Sections: {json.dumps(workspace_context['sections'][:10], indent=2)}")</w:t>
              <w:br/>
              <w:t xml:space="preserve">        if workspace_context.get('forms'):</w:t>
              <w:br/>
              <w:t xml:space="preserve">            parts.append(f"Forms: {json.dumps(workspace_context['forms'][:5], indent=2)}")</w:t>
              <w:br/>
              <w:t xml:space="preserve">        if workspace_context.get('workflows'):</w:t>
              <w:br/>
              <w:t xml:space="preserve">            parts.append(f"Workflow Steps: {json.dumps(workspace_context['workflows'][:10], indent=2)}")</w:t>
              <w:br/>
              <w:t xml:space="preserve">        if workspace_context.get('instructional_text'):</w:t>
              <w:br/>
              <w:t xml:space="preserve">            parts.append(f"Instructions on page: {json.dumps(workspace_context['instructional_text'][:10], indent=2)}")</w:t>
              <w:br/>
              <w:t xml:space="preserve">        parts.append("--- End Current Page Context ---")</w:t>
              <w:br/>
              <w:br/>
              <w:t xml:space="preserve">    # 6. Site knowledge from widget (route-aware context)</w:t>
              <w:br/>
              <w:t xml:space="preserve">    if site_knowledge:</w:t>
              <w:br/>
              <w:t xml:space="preserve">        parts.append("\n\n--- Accessible Routes for Current User ---")</w:t>
              <w:br/>
              <w:t xml:space="preserve">        parts.append(</w:t>
              <w:br/>
              <w:t xml:space="preserve">            "Based on the user's role, these are the routes they can access:\n"</w:t>
              <w:br/>
              <w:t xml:space="preserve">        )</w:t>
              <w:br/>
              <w:t xml:space="preserve">        for sk in site_knowledge:</w:t>
              <w:br/>
              <w:t xml:space="preserve">            name = sk.get('name', '')</w:t>
              <w:br/>
              <w:t xml:space="preserve">            path = sk.get('path', '')</w:t>
              <w:br/>
              <w:t xml:space="preserve">            desc = sk.get('description', '')</w:t>
              <w:br/>
              <w:t xml:space="preserve">            parts.append(f"- {name} ({path}): {desc}")</w:t>
              <w:br/>
              <w:t xml:space="preserve">        parts.append("--- End Accessible Routes ---")</w:t>
              <w:br/>
              <w:br/>
              <w:t xml:space="preserve">    # 7. Knowledge graph context from Neo4j</w:t>
              <w:br/>
              <w:t xml:space="preserve">    if neo4j_context:</w:t>
              <w:br/>
              <w:t xml:space="preserve">        parts.append("\n\n--- Knowledge Graph Context (Neo4j) ---")</w:t>
              <w:br/>
              <w:t xml:space="preserve">        parts.append(</w:t>
              <w:br/>
              <w:t xml:space="preserve">            "The following structured knowledge graph describes roles, pages, "</w:t>
              <w:br/>
              <w:t xml:space="preserve">            "actions, and navigation paths. Use this to provide precise, "</w:t>
              <w:br/>
              <w:t xml:space="preserve">            "role-aware guidance:\n"</w:t>
              <w:br/>
              <w:t xml:space="preserve">        )</w:t>
              <w:br/>
              <w:t xml:space="preserve">        parts.append(neo4j_context)</w:t>
              <w:br/>
              <w:t xml:space="preserve">        parts.append("--- End Knowledge Graph Context ---")</w:t>
              <w:br/>
              <w:br/>
              <w:t xml:space="preserve">    # 8. Knowledge base entries (URL-scraped pages)</w:t>
              <w:br/>
              <w:t xml:space="preserve">    if knowledge_base_entries:</w:t>
              <w:br/>
              <w:t xml:space="preserve">        parts.append("\n\n--- Trained Knowledge Base ---")</w:t>
              <w:br/>
              <w:t xml:space="preserve">        parts.append(</w:t>
              <w:br/>
              <w:t xml:space="preserve">            "The following pages have been trained into the knowledge base. "</w:t>
              <w:br/>
              <w:t xml:space="preserve">            "Use their content to answer questions:\n"</w:t>
              <w:br/>
              <w:t xml:space="preserve">        )</w:t>
              <w:br/>
              <w:t xml:space="preserve">        for i, entry in enumerate(knowledge_base_entries[:50], 1):</w:t>
              <w:br/>
              <w:t xml:space="preserve">            url = entry.get('url', '')</w:t>
              <w:br/>
              <w:t xml:space="preserve">            title = entry.get('title', f'Page {i}')</w:t>
              <w:br/>
              <w:t xml:space="preserve">            content = entry.get('content', '')</w:t>
              <w:br/>
              <w:t xml:space="preserve">            parts.append(f"\n[Page {i}: {title}]")</w:t>
              <w:br/>
              <w:t xml:space="preserve">            parts.append(f"URL: {url}")</w:t>
              <w:br/>
              <w:t xml:space="preserve">            parts.append(f"Content:\n{content}")</w:t>
              <w:br/>
              <w:t xml:space="preserve">        parts.append("\n--- End Trained Knowledge Base ---")</w:t>
              <w:br/>
              <w:br/>
              <w:t xml:space="preserve">    return "\n".join(parts)</w:t>
              <w:br/>
              <w:br/>
              <w:br/>
              <w:t>def parse_navigation_suggestions(response_text: str) -&gt; tuple:</w:t>
              <w:br/>
              <w:t xml:space="preserve">    """</w:t>
              <w:br/>
              <w:t xml:space="preserve">    Extract navigation suggestions from the bot response.</w:t>
              <w:br/>
              <w:t xml:space="preserve">    </w:t>
              <w:br/>
              <w:t xml:space="preserve">    Returns: (cleaned_text, list of {'url': str, 'title': str})</w:t>
              <w:br/>
              <w:t xml:space="preserve">    """</w:t>
              <w:br/>
              <w:t xml:space="preserve">    nav_pattern = r'\[NAVIGATE:(https?://[^\]|]+)\|([^\]]+)\]'</w:t>
              <w:br/>
              <w:t xml:space="preserve">    matches = re.findall(nav_pattern, response_text)</w:t>
              <w:br/>
              <w:t xml:space="preserve">    </w:t>
              <w:br/>
              <w:t xml:space="preserve">    navigations = []</w:t>
              <w:br/>
              <w:t xml:space="preserve">    for url, title in matches:</w:t>
              <w:br/>
              <w:t xml:space="preserve">        navigations.append({'url': url.strip(), 'title': title.strip()})</w:t>
              <w:br/>
              <w:t xml:space="preserve">    </w:t>
              <w:br/>
              <w:t xml:space="preserve">    # Remove navigation tags from the response text</w:t>
              <w:br/>
              <w:t xml:space="preserve">    cleaned_text = re.sub(nav_pattern, '', response_text).strip()</w:t>
              <w:br/>
              <w:t xml:space="preserve">    </w:t>
              <w:br/>
              <w:t xml:space="preserve">    # Clean up any double newlines left behind</w:t>
              <w:br/>
              <w:t xml:space="preserve">    cleaned_text = re.sub(r'\n{3,}', '\n\n', cleaned_text)</w:t>
              <w:br/>
              <w:t xml:space="preserve">    </w:t>
              <w:br/>
              <w:t xml:space="preserve">    return cleaned_text, navigations</w:t>
              <w:br/>
              <w:br/>
              <w:br/>
              <w:t>def extract_route_from_response(response_text: str) -&gt; tuple:</w:t>
              <w:br/>
              <w:t xml:space="preserve">    """</w:t>
              <w:br/>
              <w:t xml:space="preserve">    Parse backticked routes from the LLM response.</w:t>
              <w:br/>
              <w:t xml:space="preserve">    E.g. matches `Navigate here:` `/route/path` — Label</w:t>
              <w:br/>
              <w:t xml:space="preserve">    Based on the DigiLearn extract_route_info pattern.</w:t>
              <w:br/>
              <w:t xml:space="preserve">    """</w:t>
              <w:br/>
              <w:t xml:space="preserve">    if not response_text:</w:t>
              <w:br/>
              <w:t xml:space="preserve">        return None, None</w:t>
              <w:br/>
              <w:br/>
              <w:t xml:space="preserve">    # Pattern 1: backticked route with description after it</w:t>
              <w:br/>
              <w:t xml:space="preserve">    pattern = r'`(/[^`]+)`\s*(?:—|-|\||:)?\s*([^|\r\n\t*]+)'</w:t>
              <w:br/>
              <w:t xml:space="preserve">    match = re.search(pattern, response_text)</w:t>
              <w:br/>
              <w:t xml:space="preserve">    if match:</w:t>
              <w:br/>
              <w:t xml:space="preserve">        route = match.group(1).strip()</w:t>
              <w:br/>
              <w:t xml:space="preserve">        route_name = match.group(2).strip()</w:t>
              <w:br/>
              <w:t xml:space="preserve">        route_name = re.sub(r'^[—\-\|\:\s]+|[—\-\|\:\s]+$', '', route_name).strip()</w:t>
              <w:br/>
              <w:t xml:space="preserve">        route_name = re.sub(r'[*_#`]+', '', route_name).strip()</w:t>
              <w:br/>
              <w:t xml:space="preserve">        return route, route_name</w:t>
              <w:br/>
              <w:br/>
              <w:t xml:space="preserve">    # Pattern 2: fallback - just any backticked route starting with /</w:t>
              <w:br/>
              <w:t xml:space="preserve">    fallback_pattern = r'`(/[^`\s]+)`'</w:t>
              <w:br/>
              <w:t xml:space="preserve">    match = re.search(fallback_pattern, response_text)</w:t>
              <w:br/>
              <w:t xml:space="preserve">    if match:</w:t>
              <w:br/>
              <w:t xml:space="preserve">        route = match.group(1).strip()</w:t>
              <w:br/>
              <w:t xml:space="preserve">        return route, 'Page'</w:t>
              <w:br/>
              <w:br/>
              <w:t xml:space="preserve">    return None, None</w:t>
              <w:br/>
              <w:br/>
              <w:br/>
              <w:t>def chat_completion(</w:t>
              <w:br/>
              <w:t xml:space="preserve">    message: str,</w:t>
              <w:br/>
              <w:t xml:space="preserve">    history: list[dict] = None,</w:t>
              <w:br/>
              <w:t xml:space="preserve">    system_prompt: str = None,</w:t>
              <w:br/>
              <w:t xml:space="preserve">    model_name: str = None,</w:t>
              <w:br/>
              <w:t>) -&gt; dict:</w:t>
              <w:br/>
              <w:t xml:space="preserve">    """</w:t>
              <w:br/>
              <w:t xml:space="preserve">    Send a chat message to Gemini and return the response.</w:t>
              <w:br/>
              <w:br/>
              <w:t xml:space="preserve">    Args:</w:t>
              <w:br/>
              <w:t xml:space="preserve">        message: The user's message.</w:t>
              <w:br/>
              <w:t xml:space="preserve">        history: Previous conversation messages as [{"role": "user"|"model", "parts": [...]}].</w:t>
              <w:br/>
              <w:t xml:space="preserve">        system_prompt: The system prompt to use.</w:t>
              <w:br/>
              <w:t xml:space="preserve">        model_name: Optional model override.</w:t>
              <w:br/>
              <w:br/>
              <w:t xml:space="preserve">    Returns:</w:t>
              <w:br/>
              <w:t xml:space="preserve">        {"message": str, "navigations": list, "token_usage": dict}</w:t>
              <w:br/>
              <w:t xml:space="preserve">    """</w:t>
              <w:br/>
              <w:t xml:space="preserve">    model = get_model(model_name)</w:t>
              <w:br/>
              <w:br/>
              <w:t xml:space="preserve">    # Build conversation history</w:t>
              <w:br/>
              <w:t xml:space="preserve">    chat_history = []</w:t>
              <w:br/>
              <w:t xml:space="preserve">    if history:</w:t>
              <w:br/>
              <w:t xml:space="preserve">        for msg in history[-20:]:  # Last 20 messages max</w:t>
              <w:br/>
              <w:t xml:space="preserve">            role = msg.get('role', 'user')</w:t>
              <w:br/>
              <w:t xml:space="preserve">            content = msg.get('content', msg.get('message', ''))</w:t>
              <w:br/>
              <w:t xml:space="preserve">            gemini_role = 'user' if role in ('user', 'guest') else 'model'</w:t>
              <w:br/>
              <w:t xml:space="preserve">            chat_history.append({"role": gemini_role, "parts": [content]})</w:t>
              <w:br/>
              <w:br/>
              <w:t xml:space="preserve">    # Start a chat session with system instruction</w:t>
              <w:br/>
              <w:t xml:space="preserve">    system_instruction = system_prompt or "You are a helpful AI assistant."</w:t>
              <w:br/>
              <w:t xml:space="preserve">    model_with_system = get_model(model_name, system_instruction=system_instruction)</w:t>
              <w:br/>
              <w:t xml:space="preserve">    chat = model_with_system.start_chat(history=chat_history)</w:t>
              <w:br/>
              <w:br/>
              <w:t xml:space="preserve">    # Send the message with a timeout to prevent infinite hangs</w:t>
              <w:br/>
              <w:t xml:space="preserve">    with concurrent.futures.ThreadPoolExecutor(max_workers=1) as executor:</w:t>
              <w:br/>
              <w:t xml:space="preserve">        future = executor.submit(chat.send_message, message)</w:t>
              <w:br/>
              <w:t xml:space="preserve">        try:</w:t>
              <w:br/>
              <w:t xml:space="preserve">            response = future.result(timeout=60)  # 60s max for Gemini response</w:t>
              <w:br/>
              <w:t xml:space="preserve">        except concurrent.futures.TimeoutError:</w:t>
              <w:br/>
              <w:t xml:space="preserve">            raise TimeoutError("Gemini API request timed out after 60 seconds")</w:t>
              <w:br/>
              <w:br/>
              <w:t xml:space="preserve">    # Parse navigation suggestions from response</w:t>
              <w:br/>
              <w:t xml:space="preserve">    cleaned_text, navigations = parse_navigation_suggestions(response.text)</w:t>
              <w:br/>
              <w:br/>
              <w:t xml:space="preserve">    # Extract token usage</w:t>
              <w:br/>
              <w:t xml:space="preserve">    usage = response.usage_metadata</w:t>
              <w:br/>
              <w:t xml:space="preserve">    token_usage = {</w:t>
              <w:br/>
              <w:t xml:space="preserve">        "prompt_tokens": getattr(usage, 'prompt_token_count', 0) or 0,</w:t>
              <w:br/>
              <w:t xml:space="preserve">        "completion_tokens": getattr(usage, 'candidates_token_count', 0) or 0,</w:t>
              <w:br/>
              <w:t xml:space="preserve">        "total_tokens": getattr(usage, 'total_token_count', 0) or 0,</w:t>
              <w:br/>
              <w:t xml:space="preserve">        "cost": 0.0,</w:t>
              <w:br/>
              <w:t xml:space="preserve">    }</w:t>
              <w:br/>
              <w:br/>
              <w:t xml:space="preserve">    return {</w:t>
              <w:br/>
              <w:t xml:space="preserve">        "message": cleaned_text,</w:t>
              <w:br/>
              <w:t xml:space="preserve">        "navigations": navigations,</w:t>
              <w:br/>
              <w:t xml:space="preserve">        "token_usage": token_usage,</w:t>
              <w:br/>
              <w:t xml:space="preserve">    }</w:t>
              <w:br/>
              <w:br/>
              <w:br/>
              <w:t>def train_page_content(url: str) -&gt; dict:</w:t>
              <w:br/>
              <w:t xml:space="preserve">    """</w:t>
              <w:br/>
              <w:t xml:space="preserve">    Fetch and extract text content from a web page for knowledge base training.</w:t>
              <w:br/>
              <w:t xml:space="preserve">    Also extracts internal links for navigation suggestions.</w:t>
              <w:br/>
              <w:br/>
              <w:t xml:space="preserve">    Args:</w:t>
              <w:br/>
              <w:t xml:space="preserve">        url: The URL to scrape.</w:t>
              <w:br/>
              <w:br/>
              <w:t xml:space="preserve">    Returns:</w:t>
              <w:br/>
              <w:t xml:space="preserve">        {"title": str, "content": str, "url": str, "links": list}</w:t>
              <w:br/>
              <w:t xml:space="preserve">    """</w:t>
              <w:br/>
              <w:t xml:space="preserve">    import requests</w:t>
              <w:br/>
              <w:t xml:space="preserve">    from bs4 import BeautifulSoup</w:t>
              <w:br/>
              <w:br/>
              <w:t xml:space="preserve">    # SSRF protection: only allow http/https schemes and block internal IPs</w:t>
              <w:br/>
              <w:t xml:space="preserve">    parsed = urlparse(url)</w:t>
              <w:br/>
              <w:t xml:space="preserve">    if parsed.scheme not in ('http', 'https'):</w:t>
              <w:br/>
              <w:t xml:space="preserve">        raise ValueError('Only http and https URLs are allowed')</w:t>
              <w:br/>
              <w:t xml:space="preserve">    hostname = parsed.hostname or ''</w:t>
              <w:br/>
              <w:t xml:space="preserve">    blocked = ['localhost', '127.0.0.1', '0.0.0.0', '169.254.169.254', '[::1]']</w:t>
              <w:br/>
              <w:t xml:space="preserve">    if hostname in blocked or hostname.startswith('10.') or hostname.startswith('192.168.'):</w:t>
              <w:br/>
              <w:t xml:space="preserve">        raise ValueError('Internal/private URLs are not allowed')</w:t>
              <w:br/>
              <w:br/>
              <w:t xml:space="preserve">    try:</w:t>
              <w:br/>
              <w:t xml:space="preserve">        resp = requests.get(url, timeout=15, headers={</w:t>
              <w:br/>
              <w:t xml:space="preserve">            'User-Agent': 'ChatBot-SaaS/1.0 Knowledge-Base-Builder'</w:t>
              <w:br/>
              <w:t xml:space="preserve">        })</w:t>
              <w:br/>
              <w:t xml:space="preserve">        resp.raise_for_status()</w:t>
              <w:br/>
              <w:br/>
              <w:t xml:space="preserve">        soup = BeautifulSoup(resp.text, 'html.parser')</w:t>
              <w:br/>
              <w:br/>
              <w:t xml:space="preserve">        # Remove script and style elements</w:t>
              <w:br/>
              <w:t xml:space="preserve">        for tag in soup(['script', 'style', 'nav', 'footer', 'header', 'aside']):</w:t>
              <w:br/>
              <w:t xml:space="preserve">            tag.decompose()</w:t>
              <w:br/>
              <w:br/>
              <w:t xml:space="preserve">        title = soup.title.string.strip() if soup.title and soup.title.string else url</w:t>
              <w:br/>
              <w:br/>
              <w:t xml:space="preserve">        # Get main content</w:t>
              <w:br/>
              <w:t xml:space="preserve">        main = soup.find('main') or soup.find('article') or soup.body or soup</w:t>
              <w:br/>
              <w:t xml:space="preserve">        text = main.get_text(separator='\n', strip=True)</w:t>
              <w:br/>
              <w:br/>
              <w:t xml:space="preserve">        # Clean up whitespace</w:t>
              <w:br/>
              <w:t xml:space="preserve">        lines = [line.strip() for line in text.splitlines() if line.strip()]</w:t>
              <w:br/>
              <w:t xml:space="preserve">        content = '\n'.join(lines)</w:t>
              <w:br/>
              <w:br/>
              <w:t xml:space="preserve">        # Truncate to reasonable size (approx 8000 chars ~ 2000 tokens)</w:t>
              <w:br/>
              <w:t xml:space="preserve">        if len(content) &gt; 8000:</w:t>
              <w:br/>
              <w:t xml:space="preserve">            content = content[:8000] + "\n[Content truncated...]"</w:t>
              <w:br/>
              <w:br/>
              <w:t xml:space="preserve">        # Extract links from the page for navigation</w:t>
              <w:br/>
              <w:t xml:space="preserve">        links = []</w:t>
              <w:br/>
              <w:t xml:space="preserve">        base_parsed = urlparse(url)</w:t>
              <w:br/>
              <w:t xml:space="preserve">        for a_tag in soup.find_all('a', href=True):</w:t>
              <w:br/>
              <w:t xml:space="preserve">            href = a_tag['href']</w:t>
              <w:br/>
              <w:t xml:space="preserve">            link_text = a_tag.get_text(strip=True)</w:t>
              <w:br/>
              <w:t xml:space="preserve">            if not link_text or len(link_text) &lt; 2:</w:t>
              <w:br/>
              <w:t xml:space="preserve">                continue</w:t>
              <w:br/>
              <w:br/>
              <w:t xml:space="preserve">            # Resolve relative URLs</w:t>
              <w:br/>
              <w:t xml:space="preserve">            if href.startswith('/'):</w:t>
              <w:br/>
              <w:t xml:space="preserve">                href = f"{base_parsed.scheme}://{base_parsed.netloc}{href}"</w:t>
              <w:br/>
              <w:t xml:space="preserve">            elif not href.startswith(('http://', 'https://')):</w:t>
              <w:br/>
              <w:t xml:space="preserve">                continue</w:t>
              <w:br/>
              <w:br/>
              <w:t xml:space="preserve">            # Only include links from the same domain</w:t>
              <w:br/>
              <w:t xml:space="preserve">            link_parsed = urlparse(href)</w:t>
              <w:br/>
              <w:t xml:space="preserve">            if link_parsed.netloc == base_parsed.netloc:</w:t>
              <w:br/>
              <w:t xml:space="preserve">                links.append({</w:t>
              <w:br/>
              <w:t xml:space="preserve">                    'url': href,</w:t>
              <w:br/>
              <w:t xml:space="preserve">                    'title': link_text[:200],</w:t>
              <w:br/>
              <w:t xml:space="preserve">                })</w:t>
              <w:br/>
              <w:br/>
              <w:t xml:space="preserve">        # Deduplicate links</w:t>
              <w:br/>
              <w:t xml:space="preserve">        seen_urls = set()</w:t>
              <w:br/>
              <w:t xml:space="preserve">        unique_links = []</w:t>
              <w:br/>
              <w:t xml:space="preserve">        for link in links:</w:t>
              <w:br/>
              <w:t xml:space="preserve">            if link['url'] not in seen_urls:</w:t>
              <w:br/>
              <w:t xml:space="preserve">                seen_urls.add(link['url'])</w:t>
              <w:br/>
              <w:t xml:space="preserve">                unique_links.append(link)</w:t>
              <w:br/>
              <w:br/>
              <w:t xml:space="preserve">        return {</w:t>
              <w:br/>
              <w:t xml:space="preserve">            "title": title,</w:t>
              <w:br/>
              <w:t xml:space="preserve">            "content": content,</w:t>
              <w:br/>
              <w:t xml:space="preserve">            "url": url,</w:t>
              <w:br/>
              <w:t xml:space="preserve">            "links": unique_links[:30],  # Limit to 30 links</w:t>
              <w:br/>
              <w:t xml:space="preserve">        }</w:t>
              <w:br/>
              <w:br/>
              <w:t xml:space="preserve">    except requests.RequestException as e:</w:t>
              <w:br/>
              <w:t xml:space="preserve">        logger.error(f"Failed to fetch page {url}: {e}")</w:t>
              <w:br/>
              <w:t xml:space="preserve">        raise ValueError(f"Could not fetch page: {e}")</w:t>
              <w:br/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3C4043"/>
          <w:sz w:val="26"/>
        </w:rPr>
        <w:t>File: chat_proxy/views.py — Chat and Page Training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  <w:ind w:left="120"/>
            </w:pPr>
            <w:r>
              <w:rPr>
                <w:rFonts w:ascii="Consolas" w:hAnsi="Consolas"/>
                <w:color w:val="333333"/>
                <w:sz w:val="17"/>
              </w:rPr>
              <w:t>import logging</w:t>
              <w:br/>
              <w:t>import json</w:t>
              <w:br/>
              <w:t>import concurrent.futures</w:t>
              <w:br/>
              <w:t>from rest_framework import status</w:t>
              <w:br/>
              <w:t>from rest_framework.decorators import api_view, permission_classes</w:t>
              <w:br/>
              <w:t>from rest_framework.permissions import AllowAny</w:t>
              <w:br/>
              <w:t>from rest_framework.response import Response</w:t>
              <w:br/>
              <w:br/>
              <w:t>from .gemini import chat_completion, build_system_prompt, train_page_content, extract_route_from_response</w:t>
              <w:br/>
              <w:t>from .models import KnowledgeBaseEntry, RouteEntry, RoleConfig</w:t>
              <w:br/>
              <w:t>from .neo4j_utils import get_tenant_driver, upload_knowledge_to_graph, get_role_context_from_neo4j, get_graph_stats, ensure_tenant_database</w:t>
              <w:br/>
              <w:br/>
              <w:t>logger = logging.getLogger(__name__)</w:t>
              <w:br/>
              <w:br/>
              <w:br/>
              <w:t>@api_view(['POST'])</w:t>
              <w:br/>
              <w:t>def chat_message(request):</w:t>
              <w:br/>
              <w:t xml:space="preserve">    """</w:t>
              <w:br/>
              <w:t xml:space="preserve">    Handle chat messages using Gemini AI with role-based context,</w:t>
              <w:br/>
              <w:t xml:space="preserve">    workspace (DOM-scanned) knowledge, site knowledge, and navigation support.</w:t>
              <w:br/>
              <w:t xml:space="preserve">    </w:t>
              <w:br/>
              <w:t xml:space="preserve">    Accepts:</w:t>
              <w:br/>
              <w:t xml:space="preserve">    - message, session_id, current_route, history, role (standard)</w:t>
              <w:br/>
              <w:t xml:space="preserve">    - workspace_context: dict with DOM-scanned page data (headings, buttons, sections, etc.)</w:t>
              <w:br/>
              <w:t xml:space="preserve">    - site_knowledge: list of route dicts accessible to the current user's role</w:t>
              <w:br/>
              <w:t xml:space="preserve">    - role_entries: list of role config dicts</w:t>
              <w:br/>
              <w:t xml:space="preserve">    """</w:t>
              <w:br/>
              <w:t xml:space="preserve">    tenant = request.tenant</w:t>
              <w:br/>
              <w:br/>
              <w:t xml:space="preserve">    message = request.data.get('message', '')</w:t>
              <w:br/>
              <w:t xml:space="preserve">    session_id = request.data.get('session_id', '')</w:t>
              <w:br/>
              <w:t xml:space="preserve">    current_route = request.data.get('current_route', '')</w:t>
              <w:br/>
              <w:t xml:space="preserve">    history = request.data.get('history', [])</w:t>
              <w:br/>
              <w:t xml:space="preserve">    role = request.data.get('role', 'guest')</w:t>
              <w:br/>
              <w:br/>
              <w:t xml:space="preserve">    # New fields from widget DOM scanner and route registry</w:t>
              <w:br/>
              <w:t xml:space="preserve">    workspace_context = request.data.get('workspace_context', None)</w:t>
              <w:br/>
              <w:t xml:space="preserve">    site_knowledge = request.data.get('site_knowledge', None)</w:t>
              <w:br/>
              <w:br/>
              <w:t xml:space="preserve">    if not message or not session_id:</w:t>
              <w:br/>
              <w:t xml:space="preserve">        return Response(</w:t>
              <w:br/>
              <w:t xml:space="preserve">            {'error': 'message and session_id are required'},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# Sanitize inputs</w:t>
              <w:br/>
              <w:t xml:space="preserve">    message = message.replace('\x00', '')[:4000]</w:t>
              <w:br/>
              <w:t xml:space="preserve">    history = history[-20:]</w:t>
              <w:br/>
              <w:br/>
              <w:t xml:space="preserve">    # Fetch knowledge base entries with URLs and titles for navigation</w:t>
              <w:br/>
              <w:t xml:space="preserve">    kb_objects = KnowledgeBaseEntry.objects.filter(</w:t>
              <w:br/>
              <w:t xml:space="preserve">        tenant=tenant, is_active=True</w:t>
              <w:br/>
              <w:t xml:space="preserve">    ).values('title', 'content', 'url')[:50]</w:t>
              <w:br/>
              <w:t xml:space="preserve">    kb_entries = list(kb_objects)</w:t>
              <w:br/>
              <w:br/>
              <w:t xml:space="preserve">    # Query Neo4j for role context if configured</w:t>
              <w:br/>
              <w:t xml:space="preserve">    # Wrapped in a short timeout to avoid blocking chat requests</w:t>
              <w:br/>
              <w:t xml:space="preserve">    neo4j_context = ''</w:t>
              <w:br/>
              <w:t xml:space="preserve">    try:</w:t>
              <w:br/>
              <w:t xml:space="preserve">        neo4j_driver = get_tenant_driver(tenant)</w:t>
              <w:br/>
              <w:t xml:space="preserve">        if neo4j_driver:</w:t>
              <w:br/>
              <w:t xml:space="preserve">            with concurrent.futures.ThreadPoolExecutor(max_workers=1) as executor:</w:t>
              <w:br/>
              <w:t xml:space="preserve">                future = executor.submit(</w:t>
              <w:br/>
              <w:t xml:space="preserve">                    lambda: get_role_context_from_neo4j(</w:t>
              <w:br/>
              <w:t xml:space="preserve">                        neo4j_driver, tenant, role,</w:t>
              <w:br/>
              <w:t xml:space="preserve">                        ensure_tenant_database(tenant)</w:t>
              <w:br/>
              <w:t xml:space="preserve">                    )</w:t>
              <w:br/>
              <w:t xml:space="preserve">                )</w:t>
              <w:br/>
              <w:t xml:space="preserve">                neo4j_context = future.result(timeout=5)  # 5s max for Neo4j query</w:t>
              <w:br/>
              <w:t xml:space="preserve">    except concurrent.futures.TimeoutError:</w:t>
              <w:br/>
              <w:t xml:space="preserve">        logger.warning("Neo4j query timed out (5s), skipping graph context")</w:t>
              <w:br/>
              <w:t xml:space="preserve">        neo4j_context = ''</w:t>
              <w:br/>
              <w:t xml:space="preserve">    except Exception as e:</w:t>
              <w:br/>
              <w:t xml:space="preserve">        logger.warning(f"Neo4j query failed for role {role}: {e}")</w:t>
              <w:br/>
              <w:t xml:space="preserve">        neo4j_context = ''</w:t>
              <w:br/>
              <w:br/>
              <w:t xml:space="preserve">    # Fetch route registry entries</w:t>
              <w:br/>
              <w:t xml:space="preserve">    route_objects = RouteEntry.objects.filter(</w:t>
              <w:br/>
              <w:t xml:space="preserve">        tenant=tenant, is_active=True</w:t>
              <w:br/>
              <w:t xml:space="preserve">    ).values('path', 'name', 'description', 'allowed_roles')[:100]</w:t>
              <w:br/>
              <w:t xml:space="preserve">    route_entries = list(route_objects)</w:t>
              <w:br/>
              <w:br/>
              <w:t xml:space="preserve">    # Fetch role configs</w:t>
              <w:br/>
              <w:t xml:space="preserve">    role_objects = RoleConfig.objects.filter(</w:t>
              <w:br/>
              <w:t xml:space="preserve">        tenant=tenant, is_active=True</w:t>
              <w:br/>
              <w:t xml:space="preserve">    ).values('name', 'display_name', 'description')[:20]</w:t>
              <w:br/>
              <w:t xml:space="preserve">    role_entries = list(role_objects)</w:t>
              <w:br/>
              <w:br/>
              <w:t xml:space="preserve">    # Build dynamic system prompt with all context</w:t>
              <w:br/>
              <w:t xml:space="preserve">    system_prompt = build_system_prompt(</w:t>
              <w:br/>
              <w:t xml:space="preserve">        tenant,</w:t>
              <w:br/>
              <w:t xml:space="preserve">        knowledge_base_entries=kb_entries,</w:t>
              <w:br/>
              <w:t xml:space="preserve">        role_entries=role_entries,</w:t>
              <w:br/>
              <w:t xml:space="preserve">        route_entries=route_entries,</w:t>
              <w:br/>
              <w:t xml:space="preserve">        workspace_context=workspace_context,</w:t>
              <w:br/>
              <w:t xml:space="preserve">        site_knowledge=site_knowledge,</w:t>
              <w:br/>
              <w:t xml:space="preserve">        neo4j_context=neo4j_context,</w:t>
              <w:br/>
              <w:t xml:space="preserve">    )</w:t>
              <w:br/>
              <w:br/>
              <w:t xml:space="preserve">    try:</w:t>
              <w:br/>
              <w:t xml:space="preserve">        result = chat_completion(</w:t>
              <w:br/>
              <w:t xml:space="preserve">            message=message,</w:t>
              <w:br/>
              <w:t xml:space="preserve">            history=history,</w:t>
              <w:br/>
              <w:t xml:space="preserve">            system_prompt=system_prompt,</w:t>
              <w:br/>
              <w:t xml:space="preserve">        )</w:t>
              <w:br/>
              <w:br/>
              <w:t xml:space="preserve">        response_text = result.get('message', '')</w:t>
              <w:br/>
              <w:br/>
              <w:t xml:space="preserve">        # Parse navigation suggestions from the response</w:t>
              <w:br/>
              <w:t xml:space="preserve">        raw_navigations = result.get('navigations', [])</w:t>
              <w:br/>
              <w:br/>
              <w:t xml:space="preserve">        # Also extract backticked routes from the response</w:t>
              <w:br/>
              <w:t xml:space="preserve">        route_from_text, route_name_from_text = extract_route_from_response(response_text)</w:t>
              <w:br/>
              <w:t xml:space="preserve">        if route_from_text:</w:t>
              <w:br/>
              <w:t xml:space="preserve">            raw_navigations.append({'url': route_from_text, 'title': route_name_from_text})</w:t>
              <w:br/>
              <w:br/>
              <w:t xml:space="preserve">        # Validate navigation URLs against knowledge base + route registry (prevent prompt injection)</w:t>
              <w:br/>
              <w:t xml:space="preserve">        valid_urls = {entry['url'] for entry in kb_entries}</w:t>
              <w:br/>
              <w:t xml:space="preserve">        valid_paths = {entry['path'] for entry in route_entries}</w:t>
              <w:br/>
              <w:t xml:space="preserve">        # Also allow any navigations whose URL path matches a registered route</w:t>
              <w:br/>
              <w:t xml:space="preserve">        navigations = []</w:t>
              <w:br/>
              <w:t xml:space="preserve">        for nav in raw_navigations:</w:t>
              <w:br/>
              <w:t xml:space="preserve">            nav_url = nav.get('url', '')</w:t>
              <w:br/>
              <w:t xml:space="preserve">            if nav_url in valid_urls:</w:t>
              <w:br/>
              <w:t xml:space="preserve">                navigations.append(nav)</w:t>
              <w:br/>
              <w:t xml:space="preserve">            else:</w:t>
              <w:br/>
              <w:t xml:space="preserve">                # Check if the URL path matches a registered route</w:t>
              <w:br/>
              <w:t xml:space="preserve">                try:</w:t>
              <w:br/>
              <w:t xml:space="preserve">                    from urllib.parse import urlparse</w:t>
              <w:br/>
              <w:t xml:space="preserve">                    parsed = urlparse(nav_url)</w:t>
              <w:br/>
              <w:t xml:space="preserve">                    if parsed.path in valid_paths:</w:t>
              <w:br/>
              <w:t xml:space="preserve">                        navigations.append(nav)</w:t>
              <w:br/>
              <w:t xml:space="preserve">                except Exception:</w:t>
              <w:br/>
              <w:t xml:space="preserve">                    pass</w:t>
              <w:br/>
              <w:br/>
              <w:t xml:space="preserve">        # Deduplicate navigations</w:t>
              <w:br/>
              <w:t xml:space="preserve">        seen_urls = set()</w:t>
              <w:br/>
              <w:t xml:space="preserve">        unique_navigations = []</w:t>
              <w:br/>
              <w:t xml:space="preserve">        for nav in navigations:</w:t>
              <w:br/>
              <w:t xml:space="preserve">            if nav['url'] not in seen_urls:</w:t>
              <w:br/>
              <w:t xml:space="preserve">                seen_urls.add(nav['url'])</w:t>
              <w:br/>
              <w:t xml:space="preserve">                unique_navigations.append(nav)</w:t>
              <w:br/>
              <w:t xml:space="preserve">        navigations = unique_navigations</w:t>
              <w:br/>
              <w:br/>
              <w:t xml:space="preserve">        # Pick the best navigation (first one) for the route field</w:t>
              <w:br/>
              <w:t xml:space="preserve">        best_nav = navigations[0] if navigations else None</w:t>
              <w:br/>
              <w:br/>
              <w:t xml:space="preserve">        # Log message asynchronously</w:t>
              <w:br/>
              <w:t xml:space="preserve">        from analytics.tasks import log_message_async</w:t>
              <w:br/>
              <w:t xml:space="preserve">        token_usage = result.get('token_usage', {})</w:t>
              <w:br/>
              <w:t xml:space="preserve">        log_message_async.delay(</w:t>
              <w:br/>
              <w:t xml:space="preserve">            tenant_id=str(tenant.id),</w:t>
              <w:br/>
              <w:t xml:space="preserve">            session_id=session_id,</w:t>
              <w:br/>
              <w:t xml:space="preserve">            role=role,</w:t>
              <w:br/>
              <w:t xml:space="preserve">            current_route=current_route,</w:t>
              <w:br/>
              <w:t xml:space="preserve">            prompt_tokens=token_usage.get('prompt_tokens', 0),</w:t>
              <w:br/>
              <w:t xml:space="preserve">            completion_tokens=token_usage.get('completion_tokens', 0),</w:t>
              <w:br/>
              <w:t xml:space="preserve">            total_tokens=token_usage.get('total_tokens', 0),</w:t>
              <w:br/>
              <w:t xml:space="preserve">            cost_usd=float(token_usage.get('cost', 0)),</w:t>
              <w:br/>
              <w:t xml:space="preserve">            upstream_latency_ms=0,</w:t>
              <w:br/>
              <w:t xml:space="preserve">            success=True,</w:t>
              <w:br/>
              <w:t xml:space="preserve">            error_code=None,</w:t>
              <w:br/>
              <w:t xml:space="preserve">        )</w:t>
              <w:br/>
              <w:br/>
              <w:t xml:space="preserve">        # Increment usage</w:t>
              <w:br/>
              <w:t xml:space="preserve">        from analytics.tasks import increment_usage</w:t>
              <w:br/>
              <w:t xml:space="preserve">        increment_usage.delay(</w:t>
              <w:br/>
              <w:t xml:space="preserve">            tenant_id=str(tenant.id),</w:t>
              <w:br/>
              <w:t xml:space="preserve">            tokens=token_usage.get('total_tokens', 0),</w:t>
              <w:br/>
              <w:t xml:space="preserve">            cost=float(token_usage.get('cost', 0)),</w:t>
              <w:br/>
              <w:t xml:space="preserve">        )</w:t>
              <w:br/>
              <w:br/>
              <w:t xml:space="preserve">        return Response({</w:t>
              <w:br/>
              <w:t xml:space="preserve">            'message': response_text,</w:t>
              <w:br/>
              <w:t xml:space="preserve">            'route': best_nav['url'] if best_nav else current_route or None,</w:t>
              <w:br/>
              <w:t xml:space="preserve">            'route_name': best_nav['title'] if best_nav else None,</w:t>
              <w:br/>
              <w:t xml:space="preserve">            'navigations': navigations,</w:t>
              <w:br/>
              <w:t xml:space="preserve">            'session_id': session_id,</w:t>
              <w:br/>
              <w:t xml:space="preserve">            'token_usage': token_usage,</w:t>
              <w:br/>
              <w:t xml:space="preserve">        })</w:t>
              <w:br/>
              <w:br/>
              <w:t xml:space="preserve">    except Exception as e:</w:t>
              <w:br/>
              <w:t xml:space="preserve">        logger.error(f"Gemini chat error: {e}")</w:t>
              <w:br/>
              <w:t xml:space="preserve">        return Response(</w:t>
              <w:br/>
              <w:t xml:space="preserve">            {'error': 'chat_error', 'detail': str(e)},</w:t>
              <w:br/>
              <w:t xml:space="preserve">            status=status.HTTP_500_INTERNAL_SERVER_ERROR,</w:t>
              <w:br/>
              <w:t xml:space="preserve">        )</w:t>
              <w:br/>
              <w:br/>
              <w:br/>
              <w:t>@api_view(['POST'])</w:t>
              <w:br/>
              <w:t>def train_page(request):</w:t>
              <w:br/>
              <w:t xml:space="preserve">    """Scrape a web page and store its content + extracted links in the knowledge base."""</w:t>
              <w:br/>
              <w:t xml:space="preserve">    tenant = request.tenant</w:t>
              <w:br/>
              <w:br/>
              <w:t xml:space="preserve">    url = request.data.get('url', '')</w:t>
              <w:br/>
              <w:t xml:space="preserve">    if not url:</w:t>
              <w:br/>
              <w:t xml:space="preserve">        return Response(</w:t>
              <w:br/>
              <w:t xml:space="preserve">            {'error': 'url is required'},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try:</w:t>
              <w:br/>
              <w:t xml:space="preserve">        result = train_page_content(url)</w:t>
              <w:br/>
              <w:t xml:space="preserve">    except ValueError as e:</w:t>
              <w:br/>
              <w:t xml:space="preserve">        return Response(</w:t>
              <w:br/>
              <w:t xml:space="preserve">            {'error': 'scrape_failed', 'detail': str(e)},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# Store in knowledge base with extracted links</w:t>
              <w:br/>
              <w:t xml:space="preserve">    entry, created = KnowledgeBaseEntry.objects.update_or_create(</w:t>
              <w:br/>
              <w:t xml:space="preserve">        tenant=tenant,</w:t>
              <w:br/>
              <w:t xml:space="preserve">        url=url,</w:t>
              <w:br/>
              <w:t xml:space="preserve">        defaults={</w:t>
              <w:br/>
              <w:t xml:space="preserve">            'title': result['title'],</w:t>
              <w:br/>
              <w:t xml:space="preserve">            'content': result['content'],</w:t>
              <w:br/>
              <w:t xml:space="preserve">            'extracted_links': result.get('links', []),</w:t>
              <w:br/>
              <w:t xml:space="preserve">            'is_active': True,</w:t>
              <w:br/>
              <w:t xml:space="preserve">        },</w:t>
              <w:br/>
              <w:t xml:space="preserve">    )</w:t>
              <w:br/>
              <w:br/>
              <w:t xml:space="preserve">    return Response({</w:t>
              <w:br/>
              <w:t xml:space="preserve">        'id': str(entry.id),</w:t>
              <w:br/>
              <w:t xml:space="preserve">        'url': entry.url,</w:t>
              <w:br/>
              <w:t xml:space="preserve">        'title': entry.title,</w:t>
              <w:br/>
              <w:t xml:space="preserve">        'content_length': len(entry.content),</w:t>
              <w:br/>
              <w:t xml:space="preserve">        'links_count': len(entry.extracted_links),</w:t>
              <w:br/>
              <w:t xml:space="preserve">        'created': created,</w:t>
              <w:br/>
              <w:t xml:space="preserve">        'message': 'Page trained successfully' if created else 'Page updated successfully',</w:t>
              <w:br/>
              <w:t xml:space="preserve">    })</w:t>
              <w:br/>
              <w:br/>
              <w:br/>
              <w:t>@api_view(['GET'])</w:t>
              <w:br/>
              <w:t>def knowledge_base_list(request):</w:t>
              <w:br/>
              <w:t xml:space="preserve">    """List all knowledge base entries for the tenant."""</w:t>
              <w:br/>
              <w:t xml:space="preserve">    tenant = request.tenant</w:t>
              <w:br/>
              <w:t xml:space="preserve">    entries = KnowledgeBaseEntry.objects.filter(tenant=tenant).values(</w:t>
              <w:br/>
              <w:t xml:space="preserve">        'id', 'url', 'title', 'is_active', 'created_at', 'updated_at',</w:t>
              <w:br/>
              <w:t xml:space="preserve">        'extracted_links',</w:t>
              <w:br/>
              <w:t xml:space="preserve">    )</w:t>
              <w:br/>
              <w:t xml:space="preserve">    return Response(list(entries))</w:t>
              <w:br/>
              <w:br/>
              <w:br/>
              <w:t>@api_view(['DELETE'])</w:t>
              <w:br/>
              <w:t>def knowledge_base_delete(request, entry_id):</w:t>
              <w:br/>
              <w:t xml:space="preserve">    """Delete a knowledge base entry."""</w:t>
              <w:br/>
              <w:t xml:space="preserve">    tenant = request.tenant</w:t>
              <w:br/>
              <w:t xml:space="preserve">    try:</w:t>
              <w:br/>
              <w:t xml:space="preserve">        entry = KnowledgeBaseEntry.objects.get(id=entry_id, tenant=tenant)</w:t>
              <w:br/>
              <w:t xml:space="preserve">        entry.delete()</w:t>
              <w:br/>
              <w:t xml:space="preserve">        return Response({'message': 'Entry deleted'})</w:t>
              <w:br/>
              <w:t xml:space="preserve">    except KnowledgeBaseEntry.DoesNotExist:</w:t>
              <w:br/>
              <w:t xml:space="preserve">        return Response(</w:t>
              <w:br/>
              <w:t xml:space="preserve">            {'error': 'not_found'},</w:t>
              <w:br/>
              <w:t xml:space="preserve">            status=status.HTTP_404_NOT_FOUND,</w:t>
              <w:br/>
              <w:t xml:space="preserve">        )</w:t>
              <w:br/>
              <w:br/>
              <w:br/>
              <w:t># ── Page Training (accepts DOM-scanned knowledge from widget) ──</w:t>
              <w:br/>
              <w:br/>
              <w:t>@api_view(['POST'])</w:t>
              <w:br/>
              <w:t>def train_page_from_widget(request):</w:t>
              <w:br/>
              <w:t xml:space="preserve">    """</w:t>
              <w:br/>
              <w:t xml:space="preserve">    Accept DOM-scanned page knowledge from the widget and store it.</w:t>
              <w:br/>
              <w:t xml:space="preserve">    This is called automatically by the widget on page load/route change.</w:t>
              <w:br/>
              <w:t xml:space="preserve">    The widget scans the DOM and sends structured knowledge (headings, buttons, sections, etc.).</w:t>
              <w:br/>
              <w:t xml:space="preserve">    """</w:t>
              <w:br/>
              <w:t xml:space="preserve">    tenant = request.tenant</w:t>
              <w:br/>
              <w:br/>
              <w:t xml:space="preserve">    route = request.data.get('route', '')</w:t>
              <w:br/>
              <w:t xml:space="preserve">    role = request.data.get('role', 'guest')</w:t>
              <w:br/>
              <w:t xml:space="preserve">    page_knowledge = request.data.get('page_knowledge', {})</w:t>
              <w:br/>
              <w:br/>
              <w:t xml:space="preserve">    if not route:</w:t>
              <w:br/>
              <w:t xml:space="preserve">        return Response(</w:t>
              <w:br/>
              <w:t xml:space="preserve">            {'error': 'route is required'},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# Build content from page knowledge for the knowledge base</w:t>
              <w:br/>
              <w:t xml:space="preserve">    page_title = page_knowledge.get('page_title', 'Unknown Page')</w:t>
              <w:br/>
              <w:t xml:space="preserve">    headings = page_knowledge.get('headings', [])</w:t>
              <w:br/>
              <w:t xml:space="preserve">    buttons = page_knowledge.get('buttons', [])</w:t>
              <w:br/>
              <w:t xml:space="preserve">    forms = page_knowledge.get('forms', [])</w:t>
              <w:br/>
              <w:t xml:space="preserve">    sections = page_knowledge.get('sections', [])</w:t>
              <w:br/>
              <w:t xml:space="preserve">    workflows = page_knowledge.get('workflows', [])</w:t>
              <w:br/>
              <w:t xml:space="preserve">    instructional_text = page_knowledge.get('instructional_text', [])</w:t>
              <w:br/>
              <w:t xml:space="preserve">    breadcrumbs = page_knowledge.get('breadcrumbs', [])</w:t>
              <w:br/>
              <w:br/>
              <w:t xml:space="preserve">    # Build a text representation of the page knowledge</w:t>
              <w:br/>
              <w:t xml:space="preserve">    content_parts = [f"Page: {page_title}", f"Route: {route}"]</w:t>
              <w:br/>
              <w:t xml:space="preserve">    if breadcrumbs:</w:t>
              <w:br/>
              <w:t xml:space="preserve">        content_parts.append(f"Breadcrumbs: {' &gt; '.join(breadcrumbs)}")</w:t>
              <w:br/>
              <w:t xml:space="preserve">    if headings:</w:t>
              <w:br/>
              <w:t xml:space="preserve">        content_parts.append(f"Headings: {', '.join(headings[:20])}")</w:t>
              <w:br/>
              <w:t xml:space="preserve">    if buttons:</w:t>
              <w:br/>
              <w:t xml:space="preserve">        content_parts.append(f"Available Actions: {', '.join(buttons[:20])}")</w:t>
              <w:br/>
              <w:t xml:space="preserve">    if forms:</w:t>
              <w:br/>
              <w:t xml:space="preserve">        content_parts.append(f"Forms: {', '.join(forms[:10])}")</w:t>
              <w:br/>
              <w:t xml:space="preserve">    if sections:</w:t>
              <w:br/>
              <w:t xml:space="preserve">        for sec in sections[:10]:</w:t>
              <w:br/>
              <w:t xml:space="preserve">            if isinstance(sec, dict):</w:t>
              <w:br/>
              <w:t xml:space="preserve">                sec_title = sec.get('title', '')</w:t>
              <w:br/>
              <w:t xml:space="preserve">                sec_buttons = sec.get('buttons', [])</w:t>
              <w:br/>
              <w:t xml:space="preserve">                if sec_title:</w:t>
              <w:br/>
              <w:t xml:space="preserve">                    content_parts.append(f"Section: {sec_title}")</w:t>
              <w:br/>
              <w:t xml:space="preserve">                if sec_buttons:</w:t>
              <w:br/>
              <w:t xml:space="preserve">                    content_parts.append(f"  Actions: {', '.join(sec_buttons[:5])}")</w:t>
              <w:br/>
              <w:t xml:space="preserve">    if workflows:</w:t>
              <w:br/>
              <w:t xml:space="preserve">        for wf in workflows[:10]:</w:t>
              <w:br/>
              <w:t xml:space="preserve">            if isinstance(wf, dict):</w:t>
              <w:br/>
              <w:t xml:space="preserve">                content_parts.append(f"Step: {wf.get('text', '')}")</w:t>
              <w:br/>
              <w:t xml:space="preserve">            elif isinstance(wf, str):</w:t>
              <w:br/>
              <w:t xml:space="preserve">                content_parts.append(f"Step: {wf}")</w:t>
              <w:br/>
              <w:t xml:space="preserve">    if instructional_text:</w:t>
              <w:br/>
              <w:t xml:space="preserve">        for instr in instructional_text[:10]:</w:t>
              <w:br/>
              <w:t xml:space="preserve">            content_parts.append(f"Instruction: {instr}")</w:t>
              <w:br/>
              <w:br/>
              <w:t xml:space="preserve">    content = '\n'.join(content_parts)</w:t>
              <w:br/>
              <w:br/>
              <w:t xml:space="preserve">    # Truncate to reasonable size</w:t>
              <w:br/>
              <w:t xml:space="preserve">    if len(content) &gt; 4000:</w:t>
              <w:br/>
              <w:t xml:space="preserve">        content = content[:4000] + '\n[Content truncated...]'</w:t>
              <w:br/>
              <w:br/>
              <w:t xml:space="preserve">    # Store in knowledge base</w:t>
              <w:br/>
              <w:t xml:space="preserve">    entry, created = KnowledgeBaseEntry.objects.update_or_create(</w:t>
              <w:br/>
              <w:t xml:space="preserve">        tenant=tenant,</w:t>
              <w:br/>
              <w:t xml:space="preserve">        url=route if route.startswith('http') else f"page://{route}",</w:t>
              <w:br/>
              <w:t xml:space="preserve">        defaults={</w:t>
              <w:br/>
              <w:t xml:space="preserve">            'title': f"[Widget Scan] {page_title}",</w:t>
              <w:br/>
              <w:t xml:space="preserve">            'content': content,</w:t>
              <w:br/>
              <w:t xml:space="preserve">            'is_active': True,</w:t>
              <w:br/>
              <w:t xml:space="preserve">        },</w:t>
              <w:br/>
              <w:t xml:space="preserve">    )</w:t>
              <w:br/>
              <w:br/>
              <w:t xml:space="preserve">    return Response({</w:t>
              <w:br/>
              <w:t xml:space="preserve">        'id': str(entry.id),</w:t>
              <w:br/>
              <w:t xml:space="preserve">        'route': route,</w:t>
              <w:br/>
              <w:t xml:space="preserve">        'created': created,</w:t>
              <w:br/>
              <w:t xml:space="preserve">        'status': 'success',</w:t>
              <w:br/>
              <w:t xml:space="preserve">    })</w:t>
              <w:br/>
              <w:br/>
              <w:br/>
              <w:t># ── Neo4j Knowledge Graph Upload ──</w:t>
              <w:br/>
              <w:br/>
              <w:t>@api_view(['POST'])</w:t>
              <w:br/>
              <w:t>def upload_knowledge_json(request):</w:t>
              <w:br/>
              <w:t xml:space="preserve">    """</w:t>
              <w:br/>
              <w:t xml:space="preserve">    Upload a JSON knowledge file to the tenant's Neo4j graph database.</w:t>
              <w:br/>
              <w:t xml:space="preserve">    Creates Role -&gt; Page -&gt; Action nodes and relationships.</w:t>
              <w:br/>
              <w:t xml:space="preserve">    </w:t>
              <w:br/>
              <w:t xml:space="preserve">    Accepts JSON with format:</w:t>
              <w:br/>
              <w:t xml:space="preserve">    {</w:t>
              <w:br/>
              <w:t xml:space="preserve">      "roles": [{"name": "admin", "pages": [{"path": "/", "title": "Home", "actions": [...]}]}],</w:t>
              <w:br/>
              <w:t xml:space="preserve">      "pages": [{"path": "/about", "title": "About"}]</w:t>
              <w:br/>
              <w:t xml:space="preserve">    }</w:t>
              <w:br/>
              <w:t xml:space="preserve">    """</w:t>
              <w:br/>
              <w:t xml:space="preserve">    tenant = request.tenant</w:t>
              <w:br/>
              <w:br/>
              <w:t xml:space="preserve">    knowledge_data = request.data.get('knowledge_data', None)</w:t>
              <w:br/>
              <w:t xml:space="preserve">    if not knowledge_data:</w:t>
              <w:br/>
              <w:t xml:space="preserve">        return Response(</w:t>
              <w:br/>
              <w:t xml:space="preserve">            {'error': 'knowledge_data is required (JSON object)'},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# Get global Neo4j connection</w:t>
              <w:br/>
              <w:t xml:space="preserve">    driver = get_tenant_driver(tenant)</w:t>
              <w:br/>
              <w:t xml:space="preserve">    if not driver:</w:t>
              <w:br/>
              <w:t xml:space="preserve">        return Response(</w:t>
              <w:br/>
              <w:t xml:space="preserve">            {'error': 'Neo4j is not configured. Set NEO4J_URI, NEO4J_USER, and NEO4J_PASSWORD in your .env file.'},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try:</w:t>
              <w:br/>
              <w:t xml:space="preserve">        db_name = ensure_tenant_database(tenant)</w:t>
              <w:br/>
              <w:t xml:space="preserve">        stats = upload_knowledge_to_graph(driver, tenant, knowledge_data, db_name)</w:t>
              <w:br/>
              <w:t xml:space="preserve">        return Response({</w:t>
              <w:br/>
              <w:t xml:space="preserve">            'message': 'Knowledge graph uploaded successfully',</w:t>
              <w:br/>
              <w:t xml:space="preserve">            'stats': stats,</w:t>
              <w:br/>
              <w:t xml:space="preserve">        })</w:t>
              <w:br/>
              <w:t xml:space="preserve">    except Exception as e:</w:t>
              <w:br/>
              <w:t xml:space="preserve">        logger.error(f"Neo4j upload failed: {e}")</w:t>
              <w:br/>
              <w:t xml:space="preserve">        return Response(</w:t>
              <w:br/>
              <w:t xml:space="preserve">            {'error': 'upload_failed', 'detail': str(e)},</w:t>
              <w:br/>
              <w:t xml:space="preserve">            status=status.HTTP_500_INTERNAL_SERVER_ERROR,</w:t>
              <w:br/>
              <w:t xml:space="preserve">        )</w:t>
              <w:br/>
              <w:br/>
              <w:br/>
              <w:t>@api_view(['GET'])</w:t>
              <w:br/>
              <w:t>def graph_stats(request):</w:t>
              <w:br/>
              <w:t xml:space="preserve">    """Get summary statistics about the tenant's Neo4j knowledge graph."""</w:t>
              <w:br/>
              <w:t xml:space="preserve">    tenant = request.tenant</w:t>
              <w:br/>
              <w:br/>
              <w:t xml:space="preserve">    driver = get_tenant_driver(tenant)</w:t>
              <w:br/>
              <w:t xml:space="preserve">    if not driver:</w:t>
              <w:br/>
              <w:t xml:space="preserve">        return Response({</w:t>
              <w:br/>
              <w:t xml:space="preserve">            'connected': False,</w:t>
              <w:br/>
              <w:t xml:space="preserve">            'message': 'Neo4j not configured. Set NEO4J_URI in .env',</w:t>
              <w:br/>
              <w:t xml:space="preserve">        })</w:t>
              <w:br/>
              <w:br/>
              <w:t xml:space="preserve">    try:</w:t>
              <w:br/>
              <w:t xml:space="preserve">        db_name = ensure_tenant_database(tenant)</w:t>
              <w:br/>
              <w:t xml:space="preserve">        stats = get_graph_stats(driver, tenant, db_name)</w:t>
              <w:br/>
              <w:t xml:space="preserve">        return Response({</w:t>
              <w:br/>
              <w:t xml:space="preserve">            'connected': True,</w:t>
              <w:br/>
              <w:t xml:space="preserve">            'stats': stats,</w:t>
              <w:br/>
              <w:t xml:space="preserve">        })</w:t>
              <w:br/>
              <w:t xml:space="preserve">    except Exception as e:</w:t>
              <w:br/>
              <w:t xml:space="preserve">        return Response({</w:t>
              <w:br/>
              <w:t xml:space="preserve">            'connected': False,</w:t>
              <w:br/>
              <w:t xml:space="preserve">            'error': str(e),</w:t>
              <w:br/>
              <w:t xml:space="preserve">        })</w:t>
              <w:br/>
              <w:br/>
              <w:br/>
              <w:br/>
              <w:br/>
              <w:br/>
              <w:t># ── Route Registry CRUD ──</w:t>
              <w:br/>
              <w:br/>
              <w:t>@api_view(['GET', 'POST'])</w:t>
              <w:br/>
              <w:t>def route_registry_list(request):</w:t>
              <w:br/>
              <w:t xml:space="preserve">    """List or create route registry entries for the tenant."""</w:t>
              <w:br/>
              <w:t xml:space="preserve">    tenant = request.tenant</w:t>
              <w:br/>
              <w:br/>
              <w:t xml:space="preserve">    if request.method == 'GET':</w:t>
              <w:br/>
              <w:t xml:space="preserve">        entries = RouteEntry.objects.filter(tenant=tenant).values(</w:t>
              <w:br/>
              <w:t xml:space="preserve">            'id', 'path', 'name', 'description', 'allowed_roles',</w:t>
              <w:br/>
              <w:t xml:space="preserve">            'is_active', 'sort_order', 'created_at', 'updated_at',</w:t>
              <w:br/>
              <w:t xml:space="preserve">        )</w:t>
              <w:br/>
              <w:t xml:space="preserve">        return Response(list(entries))</w:t>
              <w:br/>
              <w:br/>
              <w:t xml:space="preserve">    # POST: Create a new route entry</w:t>
              <w:br/>
              <w:t xml:space="preserve">    path = request.data.get('path', '')</w:t>
              <w:br/>
              <w:t xml:space="preserve">    name = request.data.get('name', '')</w:t>
              <w:br/>
              <w:t xml:space="preserve">    description = request.data.get('description', '')</w:t>
              <w:br/>
              <w:t xml:space="preserve">    allowed_roles = request.data.get('allowed_roles', [])</w:t>
              <w:br/>
              <w:t xml:space="preserve">    sort_order = request.data.get('sort_order', 0)</w:t>
              <w:br/>
              <w:br/>
              <w:t xml:space="preserve">    if not path or not name:</w:t>
              <w:br/>
              <w:t xml:space="preserve">        return Response(</w:t>
              <w:br/>
              <w:t xml:space="preserve">            {'error': 'path and name are required'},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entry = RouteEntry.objects.create(</w:t>
              <w:br/>
              <w:t xml:space="preserve">        tenant=tenant,</w:t>
              <w:br/>
              <w:t xml:space="preserve">        path=path,</w:t>
              <w:br/>
              <w:t xml:space="preserve">        name=name,</w:t>
              <w:br/>
              <w:t xml:space="preserve">        description=description,</w:t>
              <w:br/>
              <w:t xml:space="preserve">        allowed_roles=allowed_roles,</w:t>
              <w:br/>
              <w:t xml:space="preserve">        sort_order=sort_order,</w:t>
              <w:br/>
              <w:t xml:space="preserve">    )</w:t>
              <w:br/>
              <w:br/>
              <w:t xml:space="preserve">    return Response({</w:t>
              <w:br/>
              <w:t xml:space="preserve">        'id': str(entry.id),</w:t>
              <w:br/>
              <w:t xml:space="preserve">        'path': entry.path,</w:t>
              <w:br/>
              <w:t xml:space="preserve">        'name': entry.name,</w:t>
              <w:br/>
              <w:t xml:space="preserve">        'message': 'Route entry created',</w:t>
              <w:br/>
              <w:t xml:space="preserve">    }, status=status.HTTP_201_CREATED)</w:t>
              <w:br/>
              <w:br/>
              <w:br/>
              <w:t>@api_view(['PATCH', 'DELETE'])</w:t>
              <w:br/>
              <w:t>def route_registry_detail(request, entry_id):</w:t>
              <w:br/>
              <w:t xml:space="preserve">    """Update or delete a route registry entry."""</w:t>
              <w:br/>
              <w:t xml:space="preserve">    tenant = request.tenant</w:t>
              <w:br/>
              <w:t xml:space="preserve">    try:</w:t>
              <w:br/>
              <w:t xml:space="preserve">        entry = RouteEntry.objects.get(id=entry_id, tenant=tenant)</w:t>
              <w:br/>
              <w:t xml:space="preserve">    except RouteEntry.DoesNotExist:</w:t>
              <w:br/>
              <w:t xml:space="preserve">        return Response(</w:t>
              <w:br/>
              <w:t xml:space="preserve">            {'error': 'not_found'},</w:t>
              <w:br/>
              <w:t xml:space="preserve">            status=status.HTTP_404_NOT_FOUND,</w:t>
              <w:br/>
              <w:t xml:space="preserve">        )</w:t>
              <w:br/>
              <w:br/>
              <w:t xml:space="preserve">    if request.method == 'DELETE':</w:t>
              <w:br/>
              <w:t xml:space="preserve">        entry.delete()</w:t>
              <w:br/>
              <w:t xml:space="preserve">        return Response({'message': 'Route entry deleted'})</w:t>
              <w:br/>
              <w:br/>
              <w:t xml:space="preserve">    # PATCH: Update fields</w:t>
              <w:br/>
              <w:t xml:space="preserve">    for field in ('path', 'name', 'description', 'allowed_roles', 'is_active', 'sort_order'):</w:t>
              <w:br/>
              <w:t xml:space="preserve">        if field in request.data:</w:t>
              <w:br/>
              <w:t xml:space="preserve">            setattr(entry, field, request.data[field])</w:t>
              <w:br/>
              <w:t xml:space="preserve">    entry.save()</w:t>
              <w:br/>
              <w:br/>
              <w:t xml:space="preserve">    return Response({</w:t>
              <w:br/>
              <w:t xml:space="preserve">        'id': str(entry.id),</w:t>
              <w:br/>
              <w:t xml:space="preserve">        'path': entry.path,</w:t>
              <w:br/>
              <w:t xml:space="preserve">        'name': entry.name,</w:t>
              <w:br/>
              <w:t xml:space="preserve">        'message': 'Route entry updated',</w:t>
              <w:br/>
              <w:t xml:space="preserve">    })</w:t>
              <w:br/>
              <w:br/>
              <w:br/>
              <w:t># ── Role Config CRUD ──</w:t>
              <w:br/>
              <w:br/>
              <w:t>@api_view(['GET', 'POST'])</w:t>
              <w:br/>
              <w:t>def role_config_list(request):</w:t>
              <w:br/>
              <w:t xml:space="preserve">    """List or create role configurations for the tenant."""</w:t>
              <w:br/>
              <w:t xml:space="preserve">    tenant = request.tenant</w:t>
              <w:br/>
              <w:br/>
              <w:t xml:space="preserve">    if request.method == 'GET':</w:t>
              <w:br/>
              <w:t xml:space="preserve">        entries = RoleConfig.objects.filter(tenant=tenant).values(</w:t>
              <w:br/>
              <w:t xml:space="preserve">            'id', 'name', 'display_name', 'description',</w:t>
              <w:br/>
              <w:t xml:space="preserve">            'is_active', 'created_at', 'updated_at',</w:t>
              <w:br/>
              <w:t xml:space="preserve">        )</w:t>
              <w:br/>
              <w:t xml:space="preserve">        return Response(list(entries))</w:t>
              <w:br/>
              <w:br/>
              <w:t xml:space="preserve">    # POST: Create a new role config</w:t>
              <w:br/>
              <w:t xml:space="preserve">    name = request.data.get('name', '')</w:t>
              <w:br/>
              <w:t xml:space="preserve">    display_name = request.data.get('display_name', '')</w:t>
              <w:br/>
              <w:t xml:space="preserve">    description = request.data.get('description', '')</w:t>
              <w:br/>
              <w:br/>
              <w:t xml:space="preserve">    if not name:</w:t>
              <w:br/>
              <w:t xml:space="preserve">        return Response(</w:t>
              <w:br/>
              <w:t xml:space="preserve">            {'error': 'name is required'},</w:t>
              <w:br/>
              <w:t xml:space="preserve">            status=status.HTTP_400_BAD_REQUEST,</w:t>
              <w:br/>
              <w:t xml:space="preserve">        )</w:t>
              <w:br/>
              <w:br/>
              <w:t xml:space="preserve">    entry, created = RoleConfig.objects.update_or_create(</w:t>
              <w:br/>
              <w:t xml:space="preserve">        tenant=tenant,</w:t>
              <w:br/>
              <w:t xml:space="preserve">        name=name,</w:t>
              <w:br/>
              <w:t xml:space="preserve">        defaults={</w:t>
              <w:br/>
              <w:t xml:space="preserve">            'display_name': display_name or name,</w:t>
              <w:br/>
              <w:t xml:space="preserve">            'description': description,</w:t>
              <w:br/>
              <w:t xml:space="preserve">        },</w:t>
              <w:br/>
              <w:t xml:space="preserve">    )</w:t>
              <w:br/>
              <w:br/>
              <w:t xml:space="preserve">    return Response({</w:t>
              <w:br/>
              <w:t xml:space="preserve">        'id': str(entry.id),</w:t>
              <w:br/>
              <w:t xml:space="preserve">        'name': entry.name,</w:t>
              <w:br/>
              <w:t xml:space="preserve">        'display_name': entry.display_name,</w:t>
              <w:br/>
              <w:t xml:space="preserve">        'created': created,</w:t>
              <w:br/>
              <w:t xml:space="preserve">        'message': 'Role created' if created else 'Role updated',</w:t>
              <w:br/>
              <w:t xml:space="preserve">    }, status=status.HTTP_201_CREATED if created else status.HTTP_200_OK)</w:t>
              <w:br/>
              <w:br/>
              <w:br/>
              <w:t>@api_view(['PATCH', 'DELETE'])</w:t>
              <w:br/>
              <w:t>def role_config_detail(request, entry_id):</w:t>
              <w:br/>
              <w:t xml:space="preserve">    """Update or delete a role configuration."""</w:t>
              <w:br/>
              <w:t xml:space="preserve">    tenant = request.tenant</w:t>
              <w:br/>
              <w:t xml:space="preserve">    try:</w:t>
              <w:br/>
              <w:t xml:space="preserve">        entry = RoleConfig.objects.get(id=entry_id, tenant=tenant)</w:t>
              <w:br/>
              <w:t xml:space="preserve">    except RoleConfig.DoesNotExist:</w:t>
              <w:br/>
              <w:t xml:space="preserve">        return Response(</w:t>
              <w:br/>
              <w:t xml:space="preserve">            {'error': 'not_found'},</w:t>
              <w:br/>
              <w:t xml:space="preserve">            status=status.HTTP_404_NOT_FOUND,</w:t>
              <w:br/>
              <w:t xml:space="preserve">        )</w:t>
              <w:br/>
              <w:br/>
              <w:t xml:space="preserve">    if request.method == 'DELETE':</w:t>
              <w:br/>
              <w:t xml:space="preserve">        entry.delete()</w:t>
              <w:br/>
              <w:t xml:space="preserve">        return Response({'message': 'Role deleted'})</w:t>
              <w:br/>
              <w:br/>
              <w:t xml:space="preserve">    # PATCH: Update fields</w:t>
              <w:br/>
              <w:t xml:space="preserve">    for field in ('name', 'display_name', 'description', 'is_active'):</w:t>
              <w:br/>
              <w:t xml:space="preserve">        if field in request.data:</w:t>
              <w:br/>
              <w:t xml:space="preserve">            setattr(entry, field, request.data[field])</w:t>
              <w:br/>
              <w:t xml:space="preserve">    entry.save()</w:t>
              <w:br/>
              <w:br/>
              <w:t xml:space="preserve">    return Response({</w:t>
              <w:br/>
              <w:t xml:space="preserve">        'id': str(entry.id),</w:t>
              <w:br/>
              <w:t xml:space="preserve">        'name': entry.name,</w:t>
              <w:br/>
              <w:t xml:space="preserve">        'display_name': entry.display_name,</w:t>
              <w:br/>
              <w:t xml:space="preserve">        'message': 'Role updated',</w:t>
              <w:br/>
              <w:t xml:space="preserve">    })</w:t>
              <w:br/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